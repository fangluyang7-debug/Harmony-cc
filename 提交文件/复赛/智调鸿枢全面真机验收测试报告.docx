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9.png" ContentType="image/jpeg"/>
  <Override PartName="/word/media/image40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9B7F" w14:textId="77777777" w:rsidR="00282A42" w:rsidRDefault="00282A42" w:rsidP="00282A42">
      <w:pPr>
        <w:pStyle w:val="aa"/>
        <w:jc w:val="center"/>
        <w:rPr>
          <w:rFonts w:ascii="宋体" w:eastAsia="宋体" w:hAnsi="宋体"/>
          <w:b/>
          <w:bCs/>
          <w:lang w:eastAsia="zh-CN"/>
        </w:rPr>
      </w:pPr>
    </w:p>
    <w:p w14:paraId="3D657003" w14:textId="77777777" w:rsidR="00282A42" w:rsidRDefault="00282A42" w:rsidP="00282A42">
      <w:pPr>
        <w:pStyle w:val="aa"/>
        <w:jc w:val="center"/>
        <w:rPr>
          <w:rFonts w:ascii="宋体" w:eastAsia="宋体" w:hAnsi="宋体"/>
          <w:b/>
          <w:bCs/>
          <w:lang w:eastAsia="zh-CN"/>
        </w:rPr>
      </w:pPr>
    </w:p>
    <w:p w14:paraId="12BB8FF4" w14:textId="77777777" w:rsidR="00282A42" w:rsidRDefault="00282A42" w:rsidP="00282A42">
      <w:pPr>
        <w:pStyle w:val="aa"/>
        <w:jc w:val="center"/>
        <w:rPr>
          <w:rFonts w:ascii="宋体" w:eastAsia="宋体" w:hAnsi="宋体"/>
          <w:b/>
          <w:bCs/>
          <w:lang w:eastAsia="zh-CN"/>
        </w:rPr>
      </w:pPr>
    </w:p>
    <w:p w14:paraId="18477ECD" w14:textId="77777777" w:rsidR="00282A42" w:rsidRPr="00282A42" w:rsidRDefault="00282A42" w:rsidP="00282A42">
      <w:pPr>
        <w:rPr>
          <w:rFonts w:hint="eastAsia"/>
          <w:lang w:eastAsia="zh-CN"/>
        </w:rPr>
      </w:pPr>
    </w:p>
    <w:p w14:paraId="0635DC00" w14:textId="45B473C0" w:rsidR="00282A42" w:rsidRPr="00282A42" w:rsidRDefault="00000000" w:rsidP="00282A42">
      <w:pPr>
        <w:pStyle w:val="aa"/>
        <w:ind w:firstLineChars="200" w:firstLine="1456"/>
        <w:rPr>
          <w:rFonts w:ascii="宋体" w:eastAsia="宋体" w:hAnsi="宋体"/>
          <w:b/>
          <w:bCs/>
          <w:sz w:val="72"/>
          <w:szCs w:val="72"/>
          <w:lang w:eastAsia="zh-CN"/>
        </w:rPr>
      </w:pPr>
      <w:r w:rsidRPr="00282A42">
        <w:rPr>
          <w:rFonts w:ascii="宋体" w:eastAsia="宋体" w:hAnsi="宋体"/>
          <w:b/>
          <w:bCs/>
          <w:sz w:val="72"/>
          <w:szCs w:val="72"/>
          <w:lang w:eastAsia="zh-CN"/>
        </w:rPr>
        <w:t>智调鸿枢</w:t>
      </w:r>
      <w:r w:rsidR="00282A42" w:rsidRPr="00282A42">
        <w:rPr>
          <w:rFonts w:ascii="宋体" w:eastAsia="宋体" w:hAnsi="宋体" w:hint="eastAsia"/>
          <w:b/>
          <w:bCs/>
          <w:sz w:val="72"/>
          <w:szCs w:val="72"/>
          <w:lang w:eastAsia="zh-CN"/>
        </w:rPr>
        <w:t xml:space="preserve"> </w:t>
      </w:r>
      <w:r w:rsidR="00282A42" w:rsidRPr="00282A42">
        <w:rPr>
          <w:rFonts w:ascii="Noto Sans SC Black" w:eastAsia="Noto Sans SC Black" w:hAnsi="Noto Sans SC Black" w:hint="eastAsia"/>
          <w:b/>
          <w:bCs/>
          <w:sz w:val="72"/>
          <w:szCs w:val="72"/>
          <w:lang w:eastAsia="zh-CN"/>
        </w:rPr>
        <w:t xml:space="preserve">+ </w:t>
      </w:r>
      <w:proofErr w:type="spellStart"/>
      <w:r w:rsidRPr="00282A42">
        <w:rPr>
          <w:rFonts w:ascii="宋体" w:eastAsia="宋体" w:hAnsi="宋体"/>
          <w:b/>
          <w:bCs/>
          <w:sz w:val="72"/>
          <w:szCs w:val="72"/>
          <w:lang w:eastAsia="zh-CN"/>
        </w:rPr>
        <w:t>SoleAI</w:t>
      </w:r>
      <w:proofErr w:type="spellEnd"/>
    </w:p>
    <w:p w14:paraId="52EEDF9B" w14:textId="00743C31" w:rsidR="00F44581" w:rsidRDefault="00000000" w:rsidP="00282A42">
      <w:pPr>
        <w:pStyle w:val="aa"/>
        <w:ind w:firstLineChars="600" w:firstLine="2921"/>
        <w:rPr>
          <w:rFonts w:ascii="宋体" w:eastAsia="宋体" w:hAnsi="宋体"/>
          <w:b/>
          <w:bCs/>
          <w:sz w:val="48"/>
          <w:szCs w:val="48"/>
          <w:lang w:eastAsia="zh-CN"/>
        </w:rPr>
      </w:pPr>
      <w:r w:rsidRPr="00282A42">
        <w:rPr>
          <w:rFonts w:ascii="宋体" w:eastAsia="宋体" w:hAnsi="宋体"/>
          <w:b/>
          <w:bCs/>
          <w:sz w:val="48"/>
          <w:szCs w:val="48"/>
          <w:lang w:eastAsia="zh-CN"/>
        </w:rPr>
        <w:t>真机验收测试报告</w:t>
      </w:r>
    </w:p>
    <w:p w14:paraId="73EEB2BA" w14:textId="77777777" w:rsidR="00282A42" w:rsidRPr="00282A42" w:rsidRDefault="00282A42" w:rsidP="00282A42">
      <w:pPr>
        <w:rPr>
          <w:rFonts w:hint="eastAsia"/>
          <w:lang w:eastAsia="zh-CN"/>
        </w:rPr>
      </w:pPr>
    </w:p>
    <w:p w14:paraId="31052D41" w14:textId="342ED942" w:rsidR="00F44581" w:rsidRDefault="00282A42" w:rsidP="00282A42">
      <w:pPr>
        <w:keepLines/>
        <w:ind w:firstLine="0"/>
        <w:jc w:val="right"/>
        <w:rPr>
          <w:b/>
          <w:sz w:val="30"/>
          <w:szCs w:val="30"/>
          <w:lang w:eastAsia="zh-CN"/>
        </w:rPr>
      </w:pPr>
      <w:r w:rsidRPr="00282A42">
        <w:rPr>
          <w:rFonts w:hint="eastAsia"/>
          <w:b/>
          <w:sz w:val="30"/>
          <w:szCs w:val="30"/>
          <w:lang w:eastAsia="zh-CN"/>
        </w:rPr>
        <w:t>————</w:t>
      </w:r>
      <w:r w:rsidR="00000000" w:rsidRPr="00282A42">
        <w:rPr>
          <w:b/>
          <w:sz w:val="30"/>
          <w:szCs w:val="30"/>
          <w:lang w:eastAsia="zh-CN"/>
        </w:rPr>
        <w:t>面向鸿蒙</w:t>
      </w:r>
      <w:r w:rsidR="00000000" w:rsidRPr="00282A42">
        <w:rPr>
          <w:b/>
          <w:sz w:val="30"/>
          <w:szCs w:val="30"/>
          <w:lang w:eastAsia="zh-CN"/>
        </w:rPr>
        <w:t xml:space="preserve"> AI </w:t>
      </w:r>
      <w:r w:rsidR="00000000" w:rsidRPr="00282A42">
        <w:rPr>
          <w:b/>
          <w:sz w:val="30"/>
          <w:szCs w:val="30"/>
          <w:lang w:eastAsia="zh-CN"/>
        </w:rPr>
        <w:t>应用的资源感知与多设备协同调度</w:t>
      </w:r>
    </w:p>
    <w:p w14:paraId="4191899B" w14:textId="77777777" w:rsidR="00CF01BF" w:rsidRDefault="00CF01BF" w:rsidP="00282A42">
      <w:pPr>
        <w:keepLines/>
        <w:ind w:firstLine="0"/>
        <w:jc w:val="right"/>
        <w:rPr>
          <w:b/>
          <w:sz w:val="30"/>
          <w:szCs w:val="30"/>
          <w:lang w:eastAsia="zh-CN"/>
        </w:rPr>
      </w:pPr>
    </w:p>
    <w:p w14:paraId="7702534D" w14:textId="77777777" w:rsidR="00CF01BF" w:rsidRDefault="00CF01BF" w:rsidP="00282A42">
      <w:pPr>
        <w:keepLines/>
        <w:ind w:firstLine="0"/>
        <w:jc w:val="right"/>
        <w:rPr>
          <w:b/>
          <w:sz w:val="30"/>
          <w:szCs w:val="30"/>
          <w:lang w:eastAsia="zh-CN"/>
        </w:rPr>
      </w:pPr>
    </w:p>
    <w:p w14:paraId="2ACDB188" w14:textId="77777777" w:rsidR="00CF01BF" w:rsidRPr="00282A42" w:rsidRDefault="00CF01BF" w:rsidP="00282A42">
      <w:pPr>
        <w:keepLines/>
        <w:ind w:firstLine="0"/>
        <w:jc w:val="right"/>
        <w:rPr>
          <w:rFonts w:hint="eastAsia"/>
          <w:sz w:val="30"/>
          <w:szCs w:val="30"/>
          <w:lang w:eastAsia="zh-CN"/>
        </w:rPr>
      </w:pPr>
    </w:p>
    <w:p w14:paraId="6F083600" w14:textId="290C7E6F" w:rsidR="00282A42" w:rsidRPr="00CF01BF" w:rsidRDefault="00000000" w:rsidP="00CF01BF">
      <w:pPr>
        <w:keepLines/>
        <w:ind w:right="720"/>
        <w:jc w:val="center"/>
        <w:rPr>
          <w:sz w:val="28"/>
          <w:szCs w:val="28"/>
          <w:lang w:eastAsia="zh-CN"/>
        </w:rPr>
      </w:pPr>
      <w:r w:rsidRPr="00CF01BF">
        <w:rPr>
          <w:sz w:val="28"/>
          <w:szCs w:val="28"/>
          <w:lang w:eastAsia="zh-CN"/>
        </w:rPr>
        <w:t>参赛作品</w:t>
      </w:r>
      <w:r w:rsidR="00282A42" w:rsidRPr="00CF01BF">
        <w:rPr>
          <w:rFonts w:hint="eastAsia"/>
          <w:sz w:val="28"/>
          <w:szCs w:val="28"/>
          <w:lang w:eastAsia="zh-CN"/>
        </w:rPr>
        <w:t>：</w:t>
      </w:r>
      <w:r w:rsidRPr="00CF01BF">
        <w:rPr>
          <w:sz w:val="28"/>
          <w:szCs w:val="28"/>
          <w:lang w:eastAsia="zh-CN"/>
        </w:rPr>
        <w:t>智调鸿枢</w:t>
      </w:r>
    </w:p>
    <w:p w14:paraId="2EA5D854" w14:textId="2498D661" w:rsidR="00F44581" w:rsidRPr="00CF01BF" w:rsidRDefault="00000000" w:rsidP="00CF01BF">
      <w:pPr>
        <w:keepLines/>
        <w:ind w:right="960"/>
        <w:jc w:val="center"/>
        <w:rPr>
          <w:sz w:val="28"/>
          <w:szCs w:val="28"/>
          <w:lang w:eastAsia="zh-CN"/>
        </w:rPr>
      </w:pPr>
      <w:r w:rsidRPr="00CF01BF">
        <w:rPr>
          <w:sz w:val="28"/>
          <w:szCs w:val="28"/>
          <w:lang w:eastAsia="zh-CN"/>
        </w:rPr>
        <w:t>演示应用</w:t>
      </w:r>
      <w:r w:rsidR="00282A42" w:rsidRPr="00CF01BF">
        <w:rPr>
          <w:rFonts w:hint="eastAsia"/>
          <w:sz w:val="28"/>
          <w:szCs w:val="28"/>
          <w:lang w:eastAsia="zh-CN"/>
        </w:rPr>
        <w:t>：</w:t>
      </w:r>
      <w:r w:rsidRPr="00CF01BF">
        <w:rPr>
          <w:sz w:val="28"/>
          <w:szCs w:val="28"/>
          <w:lang w:eastAsia="zh-CN"/>
        </w:rPr>
        <w:t xml:space="preserve"> </w:t>
      </w:r>
      <w:proofErr w:type="spellStart"/>
      <w:r w:rsidRPr="00CF01BF">
        <w:rPr>
          <w:sz w:val="28"/>
          <w:szCs w:val="28"/>
          <w:lang w:eastAsia="zh-CN"/>
        </w:rPr>
        <w:t>SoleAI</w:t>
      </w:r>
      <w:proofErr w:type="spellEnd"/>
    </w:p>
    <w:p w14:paraId="40795086" w14:textId="212288A6" w:rsidR="00282A42" w:rsidRDefault="00282A42" w:rsidP="00CF01BF">
      <w:pPr>
        <w:keepLines/>
        <w:ind w:right="240"/>
        <w:jc w:val="center"/>
        <w:rPr>
          <w:sz w:val="28"/>
          <w:szCs w:val="28"/>
          <w:lang w:eastAsia="zh-CN"/>
        </w:rPr>
      </w:pPr>
      <w:r w:rsidRPr="00CF01BF">
        <w:rPr>
          <w:rFonts w:hint="eastAsia"/>
          <w:sz w:val="28"/>
          <w:szCs w:val="28"/>
          <w:lang w:eastAsia="zh-CN"/>
        </w:rPr>
        <w:t>比赛队伍：微软大战代码</w:t>
      </w:r>
    </w:p>
    <w:p w14:paraId="3C8CCB33" w14:textId="0B811839" w:rsidR="00CF01BF" w:rsidRDefault="00CF01BF" w:rsidP="00CF01BF">
      <w:pPr>
        <w:keepLines/>
        <w:ind w:right="24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                                   </w:t>
      </w:r>
      <w:r>
        <w:rPr>
          <w:rFonts w:hint="eastAsia"/>
          <w:sz w:val="28"/>
          <w:szCs w:val="28"/>
          <w:lang w:eastAsia="zh-CN"/>
        </w:rPr>
        <w:t>队伍成员：方鹭洋，李一芃</w:t>
      </w:r>
    </w:p>
    <w:p w14:paraId="56CB897D" w14:textId="5E944C00" w:rsidR="00CF01BF" w:rsidRPr="00CF01BF" w:rsidRDefault="00CF01BF" w:rsidP="00CF01BF">
      <w:pPr>
        <w:keepLines/>
        <w:ind w:right="240" w:firstLineChars="1200" w:firstLine="336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学校：同济大学</w:t>
      </w:r>
    </w:p>
    <w:p w14:paraId="4965E2FE" w14:textId="77777777" w:rsidR="00282A42" w:rsidRPr="00CF01BF" w:rsidRDefault="00282A42" w:rsidP="00CF01BF">
      <w:pPr>
        <w:keepLines/>
        <w:jc w:val="center"/>
        <w:rPr>
          <w:sz w:val="28"/>
          <w:szCs w:val="28"/>
          <w:lang w:eastAsia="zh-CN"/>
        </w:rPr>
      </w:pPr>
      <w:r w:rsidRPr="00CF01BF">
        <w:rPr>
          <w:sz w:val="28"/>
          <w:szCs w:val="28"/>
          <w:lang w:eastAsia="zh-CN"/>
        </w:rPr>
        <w:t>测试日期</w:t>
      </w:r>
      <w:r w:rsidRPr="00CF01BF">
        <w:rPr>
          <w:sz w:val="28"/>
          <w:szCs w:val="28"/>
          <w:lang w:eastAsia="zh-CN"/>
        </w:rPr>
        <w:t xml:space="preserve"> 2026 </w:t>
      </w:r>
      <w:r w:rsidRPr="00CF01BF">
        <w:rPr>
          <w:sz w:val="28"/>
          <w:szCs w:val="28"/>
          <w:lang w:eastAsia="zh-CN"/>
        </w:rPr>
        <w:t>年</w:t>
      </w:r>
      <w:r w:rsidRPr="00CF01BF">
        <w:rPr>
          <w:sz w:val="28"/>
          <w:szCs w:val="28"/>
          <w:lang w:eastAsia="zh-CN"/>
        </w:rPr>
        <w:t xml:space="preserve"> 9 </w:t>
      </w:r>
      <w:r w:rsidRPr="00CF01BF">
        <w:rPr>
          <w:sz w:val="28"/>
          <w:szCs w:val="28"/>
          <w:lang w:eastAsia="zh-CN"/>
        </w:rPr>
        <w:t>月</w:t>
      </w:r>
      <w:r w:rsidRPr="00CF01BF">
        <w:rPr>
          <w:sz w:val="28"/>
          <w:szCs w:val="28"/>
          <w:lang w:eastAsia="zh-CN"/>
        </w:rPr>
        <w:t xml:space="preserve"> 30 </w:t>
      </w:r>
      <w:r w:rsidRPr="00CF01BF">
        <w:rPr>
          <w:sz w:val="28"/>
          <w:szCs w:val="28"/>
          <w:lang w:eastAsia="zh-CN"/>
        </w:rPr>
        <w:t>日</w:t>
      </w:r>
    </w:p>
    <w:p w14:paraId="7DA4BCBD" w14:textId="045198F7" w:rsidR="00282A42" w:rsidRDefault="00282A42" w:rsidP="00282A42">
      <w:pPr>
        <w:keepLines/>
        <w:jc w:val="right"/>
        <w:rPr>
          <w:rFonts w:hint="eastAsia"/>
          <w:lang w:eastAsia="zh-CN"/>
        </w:rPr>
      </w:pPr>
      <w:r>
        <w:rPr>
          <w:lang w:eastAsia="zh-CN"/>
        </w:rPr>
        <w:t xml:space="preserve">   </w:t>
      </w:r>
    </w:p>
    <w:p w14:paraId="4D5A739D" w14:textId="77777777" w:rsidR="00282A42" w:rsidRDefault="00282A42">
      <w:pPr>
        <w:keepLines/>
        <w:rPr>
          <w:lang w:eastAsia="zh-CN"/>
        </w:rPr>
      </w:pPr>
    </w:p>
    <w:p w14:paraId="2B8285B7" w14:textId="77777777" w:rsidR="00282A42" w:rsidRDefault="00282A42">
      <w:pPr>
        <w:keepLines/>
        <w:rPr>
          <w:lang w:eastAsia="zh-CN"/>
        </w:rPr>
      </w:pPr>
    </w:p>
    <w:p w14:paraId="31C1ADDF" w14:textId="77777777" w:rsidR="00282A42" w:rsidRDefault="00282A42">
      <w:pPr>
        <w:keepLines/>
        <w:rPr>
          <w:lang w:eastAsia="zh-CN"/>
        </w:rPr>
      </w:pPr>
    </w:p>
    <w:p w14:paraId="76998B7F" w14:textId="77777777" w:rsidR="00282A42" w:rsidRDefault="00282A42">
      <w:pPr>
        <w:keepLines/>
        <w:rPr>
          <w:lang w:eastAsia="zh-CN"/>
        </w:rPr>
      </w:pPr>
    </w:p>
    <w:p w14:paraId="5A7E194D" w14:textId="77777777" w:rsidR="00282A42" w:rsidRDefault="00282A42" w:rsidP="00CF01BF">
      <w:pPr>
        <w:keepLines/>
        <w:ind w:firstLine="0"/>
        <w:rPr>
          <w:lang w:eastAsia="zh-CN"/>
        </w:rPr>
      </w:pPr>
    </w:p>
    <w:p w14:paraId="4E98B13A" w14:textId="77777777" w:rsidR="00CF01BF" w:rsidRDefault="00CF01BF" w:rsidP="00CF01BF">
      <w:pPr>
        <w:keepLines/>
        <w:ind w:firstLine="0"/>
        <w:rPr>
          <w:rFonts w:hint="eastAsia"/>
          <w:lang w:eastAsia="zh-CN"/>
        </w:rPr>
      </w:pPr>
    </w:p>
    <w:p w14:paraId="3AC3BAF8" w14:textId="77777777" w:rsidR="00CF01BF" w:rsidRDefault="00CF01BF">
      <w:pPr>
        <w:keepLines/>
        <w:rPr>
          <w:lang w:eastAsia="zh-CN"/>
        </w:rPr>
      </w:pPr>
      <w:proofErr w:type="spellStart"/>
      <w:r w:rsidRPr="00CF01BF">
        <w:rPr>
          <w:lang w:eastAsia="zh-CN"/>
        </w:rPr>
        <w:t>SoleAI</w:t>
      </w:r>
      <w:proofErr w:type="spellEnd"/>
      <w:r w:rsidRPr="00CF01BF">
        <w:rPr>
          <w:lang w:eastAsia="zh-CN"/>
        </w:rPr>
        <w:t xml:space="preserve"> </w:t>
      </w:r>
      <w:r w:rsidRPr="00CF01BF">
        <w:rPr>
          <w:lang w:eastAsia="zh-CN"/>
        </w:rPr>
        <w:t>是一款依托</w:t>
      </w:r>
      <w:r w:rsidRPr="00CF01BF">
        <w:rPr>
          <w:lang w:eastAsia="zh-CN"/>
        </w:rPr>
        <w:t xml:space="preserve"> HarmonyOS </w:t>
      </w:r>
      <w:r w:rsidRPr="00CF01BF">
        <w:rPr>
          <w:lang w:eastAsia="zh-CN"/>
        </w:rPr>
        <w:t>原生端侧与云端</w:t>
      </w:r>
      <w:r w:rsidRPr="00CF01BF">
        <w:rPr>
          <w:lang w:eastAsia="zh-CN"/>
        </w:rPr>
        <w:t xml:space="preserve"> Agent Runtime </w:t>
      </w:r>
      <w:r w:rsidRPr="00CF01BF">
        <w:rPr>
          <w:lang w:eastAsia="zh-CN"/>
        </w:rPr>
        <w:t>的端云协同商品助手。项目前端基于</w:t>
      </w:r>
      <w:r w:rsidRPr="00CF01BF">
        <w:rPr>
          <w:lang w:eastAsia="zh-CN"/>
        </w:rPr>
        <w:t xml:space="preserve"> </w:t>
      </w:r>
      <w:proofErr w:type="spellStart"/>
      <w:r w:rsidRPr="00CF01BF">
        <w:rPr>
          <w:lang w:eastAsia="zh-CN"/>
        </w:rPr>
        <w:t>ArkTS</w:t>
      </w:r>
      <w:proofErr w:type="spellEnd"/>
      <w:r w:rsidRPr="00CF01BF">
        <w:rPr>
          <w:lang w:eastAsia="zh-CN"/>
        </w:rPr>
        <w:t xml:space="preserve"> </w:t>
      </w:r>
      <w:r w:rsidRPr="00CF01BF">
        <w:rPr>
          <w:lang w:eastAsia="zh-CN"/>
        </w:rPr>
        <w:t>构建并集成设备资源感知调度器，服务端托管于</w:t>
      </w:r>
      <w:r w:rsidRPr="00CF01BF">
        <w:rPr>
          <w:lang w:eastAsia="zh-CN"/>
        </w:rPr>
        <w:t> </w:t>
      </w:r>
      <w:proofErr w:type="spellStart"/>
      <w:r w:rsidRPr="00CF01BF">
        <w:rPr>
          <w:lang w:eastAsia="zh-CN"/>
        </w:rPr>
        <w:t>Zeabur</w:t>
      </w:r>
      <w:proofErr w:type="spellEnd"/>
      <w:r w:rsidRPr="00CF01BF">
        <w:rPr>
          <w:lang w:eastAsia="zh-CN"/>
        </w:rPr>
        <w:t xml:space="preserve"> </w:t>
      </w:r>
      <w:r w:rsidRPr="00CF01BF">
        <w:rPr>
          <w:lang w:eastAsia="zh-CN"/>
        </w:rPr>
        <w:t>云原生持久卷环境，结合腾讯云</w:t>
      </w:r>
      <w:r w:rsidRPr="00CF01BF">
        <w:rPr>
          <w:lang w:eastAsia="zh-CN"/>
        </w:rPr>
        <w:t xml:space="preserve"> COS </w:t>
      </w:r>
      <w:r w:rsidRPr="00CF01BF">
        <w:rPr>
          <w:lang w:eastAsia="zh-CN"/>
        </w:rPr>
        <w:t>对象存储与</w:t>
      </w:r>
      <w:r w:rsidRPr="00CF01BF">
        <w:rPr>
          <w:lang w:eastAsia="zh-CN"/>
        </w:rPr>
        <w:t xml:space="preserve"> 12 </w:t>
      </w:r>
      <w:r w:rsidRPr="00CF01BF">
        <w:rPr>
          <w:lang w:eastAsia="zh-CN"/>
        </w:rPr>
        <w:t>阶段视觉检索流水线，实现端云协作的图片搜款与智能决策闭环</w:t>
      </w:r>
      <w:r>
        <w:rPr>
          <w:rFonts w:hint="eastAsia"/>
          <w:lang w:eastAsia="zh-CN"/>
        </w:rPr>
        <w:t>。</w:t>
      </w:r>
    </w:p>
    <w:p w14:paraId="2B68CD75" w14:textId="56360C0C" w:rsidR="00F44581" w:rsidRDefault="00CF01BF">
      <w:pPr>
        <w:keepLines/>
        <w:rPr>
          <w:rFonts w:hint="eastAsia"/>
          <w:lang w:eastAsia="zh-CN"/>
        </w:rPr>
      </w:pPr>
      <w:r>
        <w:rPr>
          <w:rFonts w:hint="eastAsia"/>
          <w:lang w:eastAsia="zh-CN"/>
        </w:rPr>
        <w:t>我们开发</w:t>
      </w:r>
      <w:proofErr w:type="spellStart"/>
      <w:r>
        <w:rPr>
          <w:rFonts w:hint="eastAsia"/>
          <w:lang w:eastAsia="zh-CN"/>
        </w:rPr>
        <w:t>SoleAI</w:t>
      </w:r>
      <w:proofErr w:type="spellEnd"/>
      <w:r>
        <w:rPr>
          <w:rFonts w:hint="eastAsia"/>
          <w:lang w:eastAsia="zh-CN"/>
        </w:rPr>
        <w:t>作为</w:t>
      </w:r>
      <w:r w:rsidR="00000000">
        <w:rPr>
          <w:lang w:eastAsia="zh-CN"/>
        </w:rPr>
        <w:t>本作品验证调度能力的业务载体。用户输入购买需求或选择商品图片后，应用通过调度中间件组织本机与云端计算；在双机演示中，另一部手机还能</w:t>
      </w:r>
      <w:r w:rsidR="00282A42">
        <w:rPr>
          <w:rFonts w:hint="eastAsia"/>
          <w:lang w:eastAsia="zh-CN"/>
        </w:rPr>
        <w:t>根据设备、算力需要</w:t>
      </w:r>
      <w:r w:rsidR="00000000">
        <w:rPr>
          <w:lang w:eastAsia="zh-CN"/>
        </w:rPr>
        <w:t>承担图片裁剪并回传结果。</w:t>
      </w:r>
    </w:p>
    <w:p w14:paraId="6E9ECB2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本次验收同时观察</w:t>
      </w:r>
      <w:r>
        <w:rPr>
          <w:lang w:eastAsia="zh-CN"/>
        </w:rPr>
        <w:t>“</w:t>
      </w:r>
      <w:r>
        <w:rPr>
          <w:lang w:eastAsia="zh-CN"/>
        </w:rPr>
        <w:t>用户能否拿到商品结果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任务如何被安排、执行及结束</w:t>
      </w:r>
      <w:r>
        <w:rPr>
          <w:lang w:eastAsia="zh-CN"/>
        </w:rPr>
        <w:t>”</w:t>
      </w:r>
      <w:r>
        <w:rPr>
          <w:lang w:eastAsia="zh-CN"/>
        </w:rPr>
        <w:t>。已取得文字搜索、双机图片协作、任务停止确认和电脑实时监控的成功证据；轻负载对照也记录了调度开销。下文分别说明真实设备测试、合成压力场景和自动化回归的结论。</w:t>
      </w:r>
    </w:p>
    <w:p w14:paraId="5CE4AC93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ED4B23" wp14:editId="1D6843C6">
            <wp:extent cx="1936530" cy="4391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assistant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530" cy="43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64BC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助手首页</w:t>
      </w:r>
      <w:r>
        <w:rPr>
          <w:lang w:eastAsia="zh-CN"/>
        </w:rPr>
        <w:t xml:space="preserve">  </w:t>
      </w:r>
      <w:r>
        <w:rPr>
          <w:lang w:eastAsia="zh-CN"/>
        </w:rPr>
        <w:t>文字与图片购物的统一入口</w:t>
      </w:r>
    </w:p>
    <w:p w14:paraId="3BCE5843" w14:textId="7279172D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主要结论</w:t>
      </w:r>
      <w:r w:rsidR="00CF01BF">
        <w:rPr>
          <w:rFonts w:hint="eastAsia"/>
          <w:b/>
          <w:lang w:eastAsia="zh-CN"/>
        </w:rPr>
        <w:t>：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核心购物协作闭环已在受控场景中通过一次；尚不等同于所有功能、全部硬件或长期稳定性均已通过。</w:t>
      </w:r>
    </w:p>
    <w:p w14:paraId="761CE59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A1D216" w14:textId="6BC8971C" w:rsidR="00F44581" w:rsidRDefault="00CF01BF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测试</w:t>
      </w:r>
      <w:r w:rsidR="00000000">
        <w:rPr>
          <w:lang w:eastAsia="zh-CN"/>
        </w:rPr>
        <w:t>导引</w:t>
      </w:r>
    </w:p>
    <w:p w14:paraId="54058137" w14:textId="06A44FBB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至第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 w:rsidR="00CF01BF">
        <w:rPr>
          <w:rFonts w:hint="eastAsia"/>
          <w:lang w:eastAsia="zh-CN"/>
        </w:rPr>
        <w:t>介绍了演示</w:t>
      </w:r>
      <w:r w:rsidR="00CF01BF">
        <w:rPr>
          <w:rFonts w:hint="eastAsia"/>
          <w:lang w:eastAsia="zh-CN"/>
        </w:rPr>
        <w:t>APP</w:t>
      </w:r>
      <w:r>
        <w:rPr>
          <w:lang w:eastAsia="zh-CN"/>
        </w:rPr>
        <w:t>和接入过程；第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 w:rsidR="007F497B">
        <w:rPr>
          <w:rFonts w:hint="eastAsia"/>
          <w:lang w:eastAsia="zh-CN"/>
        </w:rPr>
        <w:t>则是着重测试依托于该调度件的购物功能</w:t>
      </w:r>
      <w:r>
        <w:rPr>
          <w:lang w:eastAsia="zh-CN"/>
        </w:rPr>
        <w:t>。第</w:t>
      </w:r>
      <w:r>
        <w:rPr>
          <w:lang w:eastAsia="zh-CN"/>
        </w:rPr>
        <w:t xml:space="preserve"> 5 </w:t>
      </w:r>
      <w:r>
        <w:rPr>
          <w:lang w:eastAsia="zh-CN"/>
        </w:rPr>
        <w:t>至第</w:t>
      </w:r>
      <w:r>
        <w:rPr>
          <w:lang w:eastAsia="zh-CN"/>
        </w:rPr>
        <w:t xml:space="preserve"> 7 </w:t>
      </w:r>
      <w:r>
        <w:rPr>
          <w:lang w:eastAsia="zh-CN"/>
        </w:rPr>
        <w:t>章重点呈现单机调度、双机协同和电脑监控，第</w:t>
      </w:r>
      <w:r>
        <w:rPr>
          <w:lang w:eastAsia="zh-CN"/>
        </w:rPr>
        <w:t xml:space="preserve"> 8 </w:t>
      </w:r>
      <w:r>
        <w:rPr>
          <w:lang w:eastAsia="zh-CN"/>
        </w:rPr>
        <w:t>至第</w:t>
      </w:r>
      <w:r>
        <w:rPr>
          <w:lang w:eastAsia="zh-CN"/>
        </w:rPr>
        <w:t xml:space="preserve"> 10 </w:t>
      </w:r>
      <w:r>
        <w:rPr>
          <w:lang w:eastAsia="zh-CN"/>
        </w:rPr>
        <w:t>章说明故障处理、覆盖范围与验收结论。</w:t>
      </w:r>
    </w:p>
    <w:p w14:paraId="723AF20B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  </w:t>
      </w:r>
      <w:proofErr w:type="spellStart"/>
      <w:r>
        <w:t>报告结构与阅读重点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91"/>
        <w:gridCol w:w="6746"/>
      </w:tblGrid>
      <w:tr w:rsidR="00F44581" w14:paraId="47A95C12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A6492B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章节</w:t>
            </w:r>
          </w:p>
        </w:tc>
        <w:tc>
          <w:tcPr>
            <w:tcW w:w="674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F5E81E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评委可以了解的内容</w:t>
            </w:r>
          </w:p>
        </w:tc>
      </w:tr>
      <w:tr w:rsidR="00F44581" w14:paraId="003AA26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73DF56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 </w:t>
            </w:r>
            <w:r>
              <w:t>作品与演示应用</w:t>
            </w:r>
          </w:p>
        </w:tc>
        <w:tc>
          <w:tcPr>
            <w:tcW w:w="6746" w:type="dxa"/>
            <w:vAlign w:val="center"/>
          </w:tcPr>
          <w:p w14:paraId="2EFB781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SoleAI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的完整功能、应用架构、</w:t>
            </w:r>
            <w:proofErr w:type="spellStart"/>
            <w:r>
              <w:rPr>
                <w:lang w:eastAsia="zh-CN"/>
              </w:rPr>
              <w:t>Zeabur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云端链路和业务数据来源</w:t>
            </w:r>
          </w:p>
        </w:tc>
      </w:tr>
      <w:tr w:rsidR="00F44581" w14:paraId="7715BCEE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47555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2 </w:t>
            </w:r>
            <w:proofErr w:type="spellStart"/>
            <w:r>
              <w:t>测试环境与设备接入</w:t>
            </w:r>
            <w:proofErr w:type="spellEnd"/>
          </w:p>
        </w:tc>
        <w:tc>
          <w:tcPr>
            <w:tcW w:w="6746" w:type="dxa"/>
            <w:vAlign w:val="center"/>
          </w:tcPr>
          <w:p w14:paraId="0459762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两部手机、电脑、云端的角色，以及配对、联网与遥测连接方法</w:t>
            </w:r>
          </w:p>
        </w:tc>
      </w:tr>
      <w:tr w:rsidR="00F44581" w14:paraId="4909F051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7FDFAB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3 </w:t>
            </w:r>
            <w:r>
              <w:rPr>
                <w:lang w:eastAsia="zh-CN"/>
              </w:rPr>
              <w:t>从打开应用到开始调度</w:t>
            </w:r>
          </w:p>
        </w:tc>
        <w:tc>
          <w:tcPr>
            <w:tcW w:w="6746" w:type="dxa"/>
            <w:vAlign w:val="center"/>
          </w:tcPr>
          <w:p w14:paraId="0587E28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按真实界面完成云端配置、电脑接入和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手机接取任务</w:t>
            </w:r>
          </w:p>
        </w:tc>
      </w:tr>
      <w:tr w:rsidR="00F44581" w14:paraId="325D1CB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D5531C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4 </w:t>
            </w:r>
            <w:r>
              <w:rPr>
                <w:lang w:eastAsia="zh-CN"/>
              </w:rPr>
              <w:t>购物业务中的调度过程</w:t>
            </w:r>
          </w:p>
        </w:tc>
        <w:tc>
          <w:tcPr>
            <w:tcW w:w="6746" w:type="dxa"/>
            <w:vAlign w:val="center"/>
          </w:tcPr>
          <w:p w14:paraId="6862D39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文字、图片、会话、画像、主体调整、分页、详情与清单</w:t>
            </w:r>
          </w:p>
        </w:tc>
      </w:tr>
      <w:tr w:rsidR="00F44581" w14:paraId="12A47B5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9230A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5 </w:t>
            </w:r>
            <w:proofErr w:type="spellStart"/>
            <w:r>
              <w:t>单机微观调度</w:t>
            </w:r>
            <w:proofErr w:type="spellEnd"/>
          </w:p>
        </w:tc>
        <w:tc>
          <w:tcPr>
            <w:tcW w:w="6746" w:type="dxa"/>
            <w:vAlign w:val="center"/>
          </w:tcPr>
          <w:p w14:paraId="1047195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真实资源画像、</w:t>
            </w:r>
            <w:r>
              <w:rPr>
                <w:lang w:eastAsia="zh-CN"/>
              </w:rPr>
              <w:t xml:space="preserve">CPU </w:t>
            </w:r>
            <w:r>
              <w:rPr>
                <w:lang w:eastAsia="zh-CN"/>
              </w:rPr>
              <w:t>档位、保护规则及接入调度前后的公平对照</w:t>
            </w:r>
          </w:p>
        </w:tc>
      </w:tr>
      <w:tr w:rsidR="00F44581" w14:paraId="6D37780F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B1CBD2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6 </w:t>
            </w:r>
            <w:proofErr w:type="spellStart"/>
            <w:r>
              <w:t>双机宏观协同</w:t>
            </w:r>
            <w:proofErr w:type="spellEnd"/>
          </w:p>
        </w:tc>
        <w:tc>
          <w:tcPr>
            <w:tcW w:w="6746" w:type="dxa"/>
            <w:vAlign w:val="center"/>
          </w:tcPr>
          <w:p w14:paraId="2891675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计算派发、图片裁剪、等待恢复、停止请求与停止确认</w:t>
            </w:r>
          </w:p>
        </w:tc>
      </w:tr>
      <w:tr w:rsidR="00F44581" w14:paraId="118DF8F6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405BB6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7 </w:t>
            </w:r>
            <w:proofErr w:type="spellStart"/>
            <w:r>
              <w:t>电脑</w:t>
            </w:r>
            <w:proofErr w:type="spellEnd"/>
            <w:r>
              <w:t xml:space="preserve"> Web </w:t>
            </w:r>
            <w:proofErr w:type="spellStart"/>
            <w:r>
              <w:t>调度盘</w:t>
            </w:r>
            <w:proofErr w:type="spellEnd"/>
          </w:p>
        </w:tc>
        <w:tc>
          <w:tcPr>
            <w:tcW w:w="6746" w:type="dxa"/>
            <w:vAlign w:val="center"/>
          </w:tcPr>
          <w:p w14:paraId="6AF3443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实时数据、任务过程、断连识别及恢复后的状态</w:t>
            </w:r>
          </w:p>
        </w:tc>
      </w:tr>
      <w:tr w:rsidR="00F44581" w14:paraId="26DB396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E94A1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8 </w:t>
            </w:r>
            <w:proofErr w:type="spellStart"/>
            <w:r>
              <w:t>故障与修复</w:t>
            </w:r>
            <w:proofErr w:type="spellEnd"/>
          </w:p>
        </w:tc>
        <w:tc>
          <w:tcPr>
            <w:tcW w:w="6746" w:type="dxa"/>
            <w:vAlign w:val="center"/>
          </w:tcPr>
          <w:p w14:paraId="76FEC51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曾遇到的问题、实际影响、修复后的结果与仍存在的限制</w:t>
            </w:r>
          </w:p>
        </w:tc>
      </w:tr>
      <w:tr w:rsidR="00F44581" w14:paraId="4A1F2C3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335F3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9 </w:t>
            </w:r>
            <w:proofErr w:type="spellStart"/>
            <w:r>
              <w:t>覆盖范围</w:t>
            </w:r>
            <w:proofErr w:type="spellEnd"/>
          </w:p>
        </w:tc>
        <w:tc>
          <w:tcPr>
            <w:tcW w:w="6746" w:type="dxa"/>
            <w:vAlign w:val="center"/>
          </w:tcPr>
          <w:p w14:paraId="07CFCE0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哪些已通过，哪些只做了规则回归，哪些仍未完成</w:t>
            </w:r>
          </w:p>
        </w:tc>
      </w:tr>
      <w:tr w:rsidR="00F44581" w14:paraId="2733B36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8F0461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10 </w:t>
            </w:r>
            <w:proofErr w:type="spellStart"/>
            <w:r>
              <w:t>结论与复现路线</w:t>
            </w:r>
            <w:proofErr w:type="spellEnd"/>
          </w:p>
        </w:tc>
        <w:tc>
          <w:tcPr>
            <w:tcW w:w="6746" w:type="dxa"/>
            <w:vAlign w:val="center"/>
          </w:tcPr>
          <w:p w14:paraId="24BDFA2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可演示范围、必要前提和评委复核时的操作顺序</w:t>
            </w:r>
          </w:p>
        </w:tc>
      </w:tr>
      <w:tr w:rsidR="00F44581" w14:paraId="20F1E4A5" w14:textId="77777777">
        <w:trPr>
          <w:cantSplit/>
          <w:jc w:val="center"/>
        </w:trPr>
        <w:tc>
          <w:tcPr>
            <w:tcW w:w="2891" w:type="dxa"/>
            <w:tcBorders>
              <w:bottom w:val="single" w:sz="10" w:space="0" w:color="000000"/>
            </w:tcBorders>
            <w:vAlign w:val="center"/>
          </w:tcPr>
          <w:p w14:paraId="0575E6C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附录</w:t>
            </w:r>
            <w:proofErr w:type="spellEnd"/>
          </w:p>
        </w:tc>
        <w:tc>
          <w:tcPr>
            <w:tcW w:w="6746" w:type="dxa"/>
            <w:tcBorders>
              <w:bottom w:val="single" w:sz="10" w:space="0" w:color="000000"/>
            </w:tcBorders>
            <w:vAlign w:val="center"/>
          </w:tcPr>
          <w:p w14:paraId="17227BB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少量关键任务编号、原始证据位置及技术术语解释</w:t>
            </w:r>
          </w:p>
        </w:tc>
      </w:tr>
    </w:tbl>
    <w:p w14:paraId="7ADD3F64" w14:textId="77777777" w:rsidR="00F44581" w:rsidRDefault="00F44581">
      <w:pPr>
        <w:spacing w:after="0"/>
        <w:rPr>
          <w:rFonts w:hint="eastAsia"/>
          <w:lang w:eastAsia="zh-CN"/>
        </w:rPr>
      </w:pPr>
    </w:p>
    <w:p w14:paraId="14D5DB0A" w14:textId="262AFA9A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图中应用界面均为真机实况，调度盘画面均来自电脑浏览器。同次双机图片任务另有专门的证据说明。</w:t>
      </w:r>
      <w:r>
        <w:rPr>
          <w:lang w:eastAsia="zh-CN"/>
        </w:rPr>
        <w:t>“</w:t>
      </w:r>
      <w:r>
        <w:rPr>
          <w:lang w:eastAsia="zh-CN"/>
        </w:rPr>
        <w:t>任务完成</w:t>
      </w:r>
      <w:r>
        <w:rPr>
          <w:lang w:eastAsia="zh-CN"/>
        </w:rPr>
        <w:t>”“</w:t>
      </w:r>
      <w:r>
        <w:rPr>
          <w:lang w:eastAsia="zh-CN"/>
        </w:rPr>
        <w:t>停止已确认</w:t>
      </w:r>
      <w:r>
        <w:rPr>
          <w:lang w:eastAsia="zh-CN"/>
        </w:rPr>
        <w:t>”</w:t>
      </w:r>
      <w:r>
        <w:rPr>
          <w:lang w:eastAsia="zh-CN"/>
        </w:rPr>
        <w:t>等词</w:t>
      </w:r>
      <w:r w:rsidR="007F497B">
        <w:rPr>
          <w:rFonts w:hint="eastAsia"/>
          <w:lang w:eastAsia="zh-CN"/>
        </w:rPr>
        <w:t>用来</w:t>
      </w:r>
      <w:r>
        <w:rPr>
          <w:lang w:eastAsia="zh-CN"/>
        </w:rPr>
        <w:t>说明</w:t>
      </w:r>
      <w:r w:rsidR="007F497B">
        <w:rPr>
          <w:rFonts w:hint="eastAsia"/>
          <w:lang w:eastAsia="zh-CN"/>
        </w:rPr>
        <w:t>测试</w:t>
      </w:r>
      <w:r>
        <w:rPr>
          <w:lang w:eastAsia="zh-CN"/>
        </w:rPr>
        <w:t>状态，原始技术编号集中于附录</w:t>
      </w:r>
      <w:r w:rsidR="007F497B">
        <w:rPr>
          <w:rFonts w:hint="eastAsia"/>
          <w:lang w:eastAsia="zh-CN"/>
        </w:rPr>
        <w:t>，为方便阅读便不再正文中呈现。</w:t>
      </w:r>
    </w:p>
    <w:p w14:paraId="6B40BDE9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C28516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作品与演示应用</w:t>
      </w:r>
    </w:p>
    <w:p w14:paraId="1A787722" w14:textId="093F0FDA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1.1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可以完成哪些操作</w:t>
      </w:r>
      <w:r w:rsidR="007F497B">
        <w:rPr>
          <w:rFonts w:hint="eastAsia"/>
          <w:lang w:eastAsia="zh-CN"/>
        </w:rPr>
        <w:t>与</w:t>
      </w:r>
      <w:r w:rsidR="007F497B">
        <w:rPr>
          <w:rFonts w:hint="eastAsia"/>
          <w:lang w:eastAsia="zh-CN"/>
        </w:rPr>
        <w:t>AI</w:t>
      </w:r>
      <w:r w:rsidR="007F497B">
        <w:rPr>
          <w:rFonts w:hint="eastAsia"/>
          <w:lang w:eastAsia="zh-CN"/>
        </w:rPr>
        <w:t>任务</w:t>
      </w:r>
    </w:p>
    <w:p w14:paraId="1A7F1A89" w14:textId="15A93231" w:rsidR="00F44581" w:rsidRDefault="00000000">
      <w:pPr>
        <w:keepLines/>
        <w:rPr>
          <w:rFonts w:hint="eastAsia"/>
          <w:lang w:eastAsia="zh-CN"/>
        </w:rPr>
      </w:pP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将自然语言和图片转成商品检索需求。它包含助手、商品、比价雷达、清单、我的五个主要页面。下表介绍当前应用入口，第</w:t>
      </w:r>
      <w:r>
        <w:rPr>
          <w:lang w:eastAsia="zh-CN"/>
        </w:rPr>
        <w:t xml:space="preserve"> 9 </w:t>
      </w:r>
      <w:r>
        <w:rPr>
          <w:lang w:eastAsia="zh-CN"/>
        </w:rPr>
        <w:t>章</w:t>
      </w:r>
      <w:r w:rsidR="007F497B">
        <w:rPr>
          <w:rFonts w:hint="eastAsia"/>
          <w:lang w:eastAsia="zh-CN"/>
        </w:rPr>
        <w:t>则是进行完整验收测试。</w:t>
      </w:r>
    </w:p>
    <w:p w14:paraId="1929C2AD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  </w:t>
      </w:r>
      <w:proofErr w:type="spellStart"/>
      <w:r>
        <w:t>SoleAI</w:t>
      </w:r>
      <w:proofErr w:type="spellEnd"/>
      <w:r>
        <w:t xml:space="preserve"> </w:t>
      </w:r>
      <w:proofErr w:type="spellStart"/>
      <w:r>
        <w:t>功能全景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F44581" w14:paraId="51856FE5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21E369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功能</w:t>
            </w:r>
          </w:p>
        </w:tc>
        <w:tc>
          <w:tcPr>
            <w:tcW w:w="72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C20631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用户操作与用途</w:t>
            </w:r>
          </w:p>
        </w:tc>
      </w:tr>
      <w:tr w:rsidR="00F44581" w14:paraId="37DE1F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22938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文字购物</w:t>
            </w:r>
          </w:p>
        </w:tc>
        <w:tc>
          <w:tcPr>
            <w:tcW w:w="7257" w:type="dxa"/>
            <w:vAlign w:val="center"/>
          </w:tcPr>
          <w:p w14:paraId="5482C57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输入品类、颜色、预算等需求，或使用快捷词发起云端商品检索</w:t>
            </w:r>
          </w:p>
        </w:tc>
      </w:tr>
      <w:tr w:rsidR="00F44581" w14:paraId="28ED84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75DBF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图片购物</w:t>
            </w:r>
            <w:proofErr w:type="spellEnd"/>
          </w:p>
        </w:tc>
        <w:tc>
          <w:tcPr>
            <w:tcW w:w="7257" w:type="dxa"/>
            <w:vAlign w:val="center"/>
          </w:tcPr>
          <w:p w14:paraId="4783DE2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选择商品图片，完成上传、主体处理、视觉理解和相似商品检索</w:t>
            </w:r>
          </w:p>
        </w:tc>
      </w:tr>
      <w:tr w:rsidR="00F44581" w14:paraId="1E0067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03435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购物对话与会话</w:t>
            </w:r>
            <w:proofErr w:type="spellEnd"/>
          </w:p>
        </w:tc>
        <w:tc>
          <w:tcPr>
            <w:tcW w:w="7257" w:type="dxa"/>
            <w:vAlign w:val="center"/>
          </w:tcPr>
          <w:p w14:paraId="073BD8F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读取已有会话，继续表达条件，保持同一次购买需求的上下文</w:t>
            </w:r>
          </w:p>
        </w:tc>
      </w:tr>
      <w:tr w:rsidR="00F44581" w14:paraId="5CE70C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8CDB0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画像与筛选</w:t>
            </w:r>
            <w:proofErr w:type="spellEnd"/>
          </w:p>
        </w:tc>
        <w:tc>
          <w:tcPr>
            <w:tcW w:w="7257" w:type="dxa"/>
            <w:vAlign w:val="center"/>
          </w:tcPr>
          <w:p w14:paraId="06BB5CE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调整颜色、品牌等商品特征，使候选商品更符合当前需求</w:t>
            </w:r>
          </w:p>
        </w:tc>
      </w:tr>
      <w:tr w:rsidR="00F44581" w14:paraId="216678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D9CE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图片主体调整</w:t>
            </w:r>
            <w:proofErr w:type="spellEnd"/>
          </w:p>
        </w:tc>
        <w:tc>
          <w:tcPr>
            <w:tcW w:w="7257" w:type="dxa"/>
            <w:vAlign w:val="center"/>
          </w:tcPr>
          <w:p w14:paraId="0CD6A43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修改用于识别的主体范围，减少背景对图片检索的干扰</w:t>
            </w:r>
          </w:p>
        </w:tc>
      </w:tr>
      <w:tr w:rsidR="00F44581" w14:paraId="42842A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18225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更多与刷新</w:t>
            </w:r>
            <w:proofErr w:type="spellEnd"/>
          </w:p>
        </w:tc>
        <w:tc>
          <w:tcPr>
            <w:tcW w:w="7257" w:type="dxa"/>
            <w:vAlign w:val="center"/>
          </w:tcPr>
          <w:p w14:paraId="7FE9AC4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继续加载候选、刷新匹配结果；画像变化后保持分页状态一致</w:t>
            </w:r>
          </w:p>
        </w:tc>
      </w:tr>
      <w:tr w:rsidR="00F44581" w14:paraId="326ACF5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687E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高质量模式</w:t>
            </w:r>
            <w:proofErr w:type="spellEnd"/>
          </w:p>
        </w:tc>
        <w:tc>
          <w:tcPr>
            <w:tcW w:w="7257" w:type="dxa"/>
            <w:vAlign w:val="center"/>
          </w:tcPr>
          <w:p w14:paraId="3ADC59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按模式选择对应云端模型；质量提升需单独评估，不能由开关推定</w:t>
            </w:r>
          </w:p>
        </w:tc>
      </w:tr>
      <w:tr w:rsidR="00F44581" w14:paraId="6911C0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A050B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商品与详情</w:t>
            </w:r>
            <w:proofErr w:type="spellEnd"/>
          </w:p>
        </w:tc>
        <w:tc>
          <w:tcPr>
            <w:tcW w:w="7257" w:type="dxa"/>
            <w:vAlign w:val="center"/>
          </w:tcPr>
          <w:p w14:paraId="0F451A6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展示最近搜索商品、当前价格、店铺和详情；价格历史另有查询入口</w:t>
            </w:r>
          </w:p>
        </w:tc>
      </w:tr>
      <w:tr w:rsidR="00F44581" w14:paraId="6A49BE7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22F4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清单与历史</w:t>
            </w:r>
            <w:proofErr w:type="spellEnd"/>
          </w:p>
        </w:tc>
        <w:tc>
          <w:tcPr>
            <w:tcW w:w="7257" w:type="dxa"/>
            <w:vAlign w:val="center"/>
          </w:tcPr>
          <w:p w14:paraId="7D1358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保存候选商品，读取本次历史，并清理本机清单与历史记录</w:t>
            </w:r>
          </w:p>
        </w:tc>
      </w:tr>
      <w:tr w:rsidR="00F44581" w14:paraId="288D97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1C01D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设置与设备接入</w:t>
            </w:r>
            <w:proofErr w:type="spellEnd"/>
          </w:p>
        </w:tc>
        <w:tc>
          <w:tcPr>
            <w:tcW w:w="7257" w:type="dxa"/>
            <w:vAlign w:val="center"/>
          </w:tcPr>
          <w:p w14:paraId="0F7F7A9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配置云端地址，连接电脑遥测，进入调度控制台和双机派发页面</w:t>
            </w:r>
          </w:p>
        </w:tc>
      </w:tr>
      <w:tr w:rsidR="00F44581" w14:paraId="17A3A677" w14:textId="77777777">
        <w:trPr>
          <w:cantSplit/>
          <w:jc w:val="center"/>
        </w:trPr>
        <w:tc>
          <w:tcPr>
            <w:tcW w:w="2381" w:type="dxa"/>
            <w:tcBorders>
              <w:bottom w:val="single" w:sz="10" w:space="0" w:color="000000"/>
            </w:tcBorders>
            <w:vAlign w:val="center"/>
          </w:tcPr>
          <w:p w14:paraId="5AFB6FE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本地体验反馈</w:t>
            </w:r>
            <w:proofErr w:type="spellEnd"/>
          </w:p>
        </w:tc>
        <w:tc>
          <w:tcPr>
            <w:tcW w:w="7257" w:type="dxa"/>
            <w:tcBorders>
              <w:bottom w:val="single" w:sz="10" w:space="0" w:color="000000"/>
            </w:tcBorders>
            <w:vAlign w:val="center"/>
          </w:tcPr>
          <w:p w14:paraId="7B0205C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用户选择是否参与结构化体验反馈；完整答题与校准仍有待验项</w:t>
            </w:r>
          </w:p>
        </w:tc>
      </w:tr>
    </w:tbl>
    <w:p w14:paraId="7C35E5B0" w14:textId="77777777" w:rsidR="00F44581" w:rsidRDefault="00F44581">
      <w:pPr>
        <w:spacing w:after="0"/>
        <w:rPr>
          <w:rFonts w:hint="eastAsia"/>
          <w:lang w:eastAsia="zh-CN"/>
        </w:rPr>
      </w:pPr>
    </w:p>
    <w:p w14:paraId="3AB9959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文字识别</w:t>
      </w:r>
      <w:r>
        <w:rPr>
          <w:lang w:eastAsia="zh-CN"/>
        </w:rPr>
        <w:t>”</w:t>
      </w:r>
      <w:r>
        <w:rPr>
          <w:lang w:eastAsia="zh-CN"/>
        </w:rPr>
        <w:t>在当前作品中指购买需求的自然语言理解，并非独立的文档</w:t>
      </w:r>
      <w:r>
        <w:rPr>
          <w:lang w:eastAsia="zh-CN"/>
        </w:rPr>
        <w:t xml:space="preserve"> OCR </w:t>
      </w:r>
      <w:r>
        <w:rPr>
          <w:lang w:eastAsia="zh-CN"/>
        </w:rPr>
        <w:t>功能。应用展示商品库中的价格，不能据此声称已经覆盖全网实时最低价或具备真实支付能力。</w:t>
      </w:r>
    </w:p>
    <w:p w14:paraId="7CAB7C44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9CB3D6E" w14:textId="5347420E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应用与调度中间件协作</w:t>
      </w:r>
      <w:r w:rsidR="007F497B">
        <w:rPr>
          <w:rFonts w:hint="eastAsia"/>
          <w:lang w:eastAsia="zh-CN"/>
        </w:rPr>
        <w:t>步骤</w:t>
      </w:r>
    </w:p>
    <w:p w14:paraId="65008132" w14:textId="77777777" w:rsidR="00F44581" w:rsidRDefault="00000000">
      <w:pPr>
        <w:keepLines/>
        <w:rPr>
          <w:rFonts w:hint="eastAsia"/>
          <w:lang w:eastAsia="zh-CN"/>
        </w:rPr>
      </w:pP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负责表达购物需求和呈现结果；调度中间件负责结合任务语义、可用能力、设备资源和剩余时间安排执行。两者通过任务与结果接口衔接，购物逻辑不需要直接决定每一步使用多少计算资源。</w:t>
      </w:r>
    </w:p>
    <w:p w14:paraId="5F694C01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FCD666" wp14:editId="55B9EE3B">
            <wp:extent cx="6120000" cy="34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B155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作品架构与数据方向</w:t>
      </w:r>
      <w:r>
        <w:rPr>
          <w:lang w:eastAsia="zh-CN"/>
        </w:rPr>
        <w:t xml:space="preserve">  </w:t>
      </w:r>
      <w:r>
        <w:rPr>
          <w:lang w:eastAsia="zh-CN"/>
        </w:rPr>
        <w:t>示意图</w:t>
      </w:r>
    </w:p>
    <w:p w14:paraId="3AC0E418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3  </w:t>
      </w:r>
      <w:proofErr w:type="spellStart"/>
      <w:r>
        <w:t>各部分的实际职责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24"/>
        <w:gridCol w:w="7313"/>
      </w:tblGrid>
      <w:tr w:rsidR="00F44581" w14:paraId="0EFEFF36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4FB3AD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部分</w:t>
            </w:r>
          </w:p>
        </w:tc>
        <w:tc>
          <w:tcPr>
            <w:tcW w:w="7313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50E41C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当前职责与实现边界</w:t>
            </w:r>
          </w:p>
        </w:tc>
      </w:tr>
      <w:tr w:rsidR="00F44581" w14:paraId="77AE85FC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679174C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鸿蒙应用与本机调度</w:t>
            </w:r>
          </w:p>
        </w:tc>
        <w:tc>
          <w:tcPr>
            <w:tcW w:w="7313" w:type="dxa"/>
            <w:vAlign w:val="center"/>
          </w:tcPr>
          <w:p w14:paraId="523934E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ArkUI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应用承载交互；调度</w:t>
            </w:r>
            <w:r>
              <w:rPr>
                <w:lang w:eastAsia="zh-CN"/>
              </w:rPr>
              <w:t xml:space="preserve"> HAR </w:t>
            </w:r>
            <w:r>
              <w:rPr>
                <w:lang w:eastAsia="zh-CN"/>
              </w:rPr>
              <w:t>提供任务准入、排队、资源状态与执行审计</w:t>
            </w:r>
          </w:p>
        </w:tc>
      </w:tr>
      <w:tr w:rsidR="00F44581" w14:paraId="23B8A3D8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7D57041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云端服务</w:t>
            </w:r>
            <w:proofErr w:type="spellEnd"/>
          </w:p>
        </w:tc>
        <w:tc>
          <w:tcPr>
            <w:tcW w:w="7313" w:type="dxa"/>
            <w:vAlign w:val="center"/>
          </w:tcPr>
          <w:p w14:paraId="0E45B83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Zeabur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部署的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服务组织购物流程、调用模型、访问数据库并协调手机任务</w:t>
            </w:r>
          </w:p>
        </w:tc>
      </w:tr>
      <w:tr w:rsidR="00F44581" w14:paraId="75F64D2B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7D7260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协同手机</w:t>
            </w:r>
            <w:proofErr w:type="spellEnd"/>
          </w:p>
        </w:tc>
        <w:tc>
          <w:tcPr>
            <w:tcW w:w="7313" w:type="dxa"/>
            <w:vAlign w:val="center"/>
          </w:tcPr>
          <w:p w14:paraId="27DD75A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通过领取任务参与计算。本次真实业务验证的是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手机图片裁剪，不是任意模型跨机迁移</w:t>
            </w:r>
          </w:p>
        </w:tc>
      </w:tr>
      <w:tr w:rsidR="00F44581" w14:paraId="5AF80714" w14:textId="77777777">
        <w:trPr>
          <w:cantSplit/>
          <w:jc w:val="center"/>
        </w:trPr>
        <w:tc>
          <w:tcPr>
            <w:tcW w:w="2324" w:type="dxa"/>
            <w:tcBorders>
              <w:bottom w:val="single" w:sz="10" w:space="0" w:color="000000"/>
            </w:tcBorders>
            <w:vAlign w:val="center"/>
          </w:tcPr>
          <w:p w14:paraId="04FB66D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电脑调度盘</w:t>
            </w:r>
            <w:proofErr w:type="spellEnd"/>
          </w:p>
        </w:tc>
        <w:tc>
          <w:tcPr>
            <w:tcW w:w="7313" w:type="dxa"/>
            <w:tcBorders>
              <w:bottom w:val="single" w:sz="10" w:space="0" w:color="000000"/>
            </w:tcBorders>
            <w:vAlign w:val="center"/>
          </w:tcPr>
          <w:p w14:paraId="3BA5995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独立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页面显示遥测和事件。它是观察入口，不是把任务转交电脑执行的证据</w:t>
            </w:r>
          </w:p>
        </w:tc>
      </w:tr>
    </w:tbl>
    <w:p w14:paraId="783462C1" w14:textId="77777777" w:rsidR="00F44581" w:rsidRDefault="00F44581">
      <w:pPr>
        <w:spacing w:after="0"/>
        <w:rPr>
          <w:rFonts w:hint="eastAsia"/>
          <w:lang w:eastAsia="zh-CN"/>
        </w:rPr>
      </w:pPr>
    </w:p>
    <w:p w14:paraId="0CBD73D0" w14:textId="2C6CE37C" w:rsidR="00F44581" w:rsidRDefault="007F497B">
      <w:pPr>
        <w:keepLines/>
        <w:rPr>
          <w:rFonts w:hint="eastAsia"/>
          <w:lang w:eastAsia="zh-CN"/>
        </w:rPr>
      </w:pPr>
      <w:r>
        <w:rPr>
          <w:rFonts w:hint="eastAsia"/>
          <w:lang w:eastAsia="zh-CN"/>
        </w:rPr>
        <w:t>我们开发的</w:t>
      </w:r>
      <w:r w:rsidR="00000000">
        <w:rPr>
          <w:lang w:eastAsia="zh-CN"/>
        </w:rPr>
        <w:t>是应用级调度中间件，利用公开系统能力进行资源治理。它不直接修改操作系统内核，不承诺控制硬件频率，也不把不存在的</w:t>
      </w:r>
      <w:r w:rsidR="00000000">
        <w:rPr>
          <w:lang w:eastAsia="zh-CN"/>
        </w:rPr>
        <w:t xml:space="preserve"> GPU </w:t>
      </w:r>
      <w:r w:rsidR="00000000">
        <w:rPr>
          <w:lang w:eastAsia="zh-CN"/>
        </w:rPr>
        <w:t>或</w:t>
      </w:r>
      <w:r w:rsidR="00000000">
        <w:rPr>
          <w:lang w:eastAsia="zh-CN"/>
        </w:rPr>
        <w:t xml:space="preserve"> NPU </w:t>
      </w:r>
      <w:r w:rsidR="00000000">
        <w:rPr>
          <w:lang w:eastAsia="zh-CN"/>
        </w:rPr>
        <w:t>能力当作可用后端。</w:t>
      </w:r>
    </w:p>
    <w:p w14:paraId="5B10A30A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4BA47B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1.3 </w:t>
      </w:r>
      <w:proofErr w:type="spellStart"/>
      <w:r>
        <w:rPr>
          <w:lang w:eastAsia="zh-CN"/>
        </w:rPr>
        <w:t>Zeabur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云端链路与真实数据上传</w:t>
      </w:r>
    </w:p>
    <w:p w14:paraId="78F1C119" w14:textId="444BDD16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正式购物请求通过</w:t>
      </w:r>
      <w:r>
        <w:rPr>
          <w:lang w:eastAsia="zh-CN"/>
        </w:rPr>
        <w:t xml:space="preserve"> HTTPS </w:t>
      </w:r>
      <w:r>
        <w:rPr>
          <w:lang w:eastAsia="zh-CN"/>
        </w:rPr>
        <w:t>到达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Zeabur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服务。图片先作为文件上传，服务端返回图片资源引用，随后购物任务使用该引用推进处理。需要协同裁剪时，云端把裁剪任务派发给在线的</w:t>
      </w:r>
      <w:r>
        <w:rPr>
          <w:lang w:eastAsia="zh-CN"/>
        </w:rPr>
        <w:t xml:space="preserve"> B </w:t>
      </w:r>
      <w:r>
        <w:rPr>
          <w:lang w:eastAsia="zh-CN"/>
        </w:rPr>
        <w:t>手机，收到回执后继续检索，最后将商品结果返回</w:t>
      </w:r>
      <w:r>
        <w:rPr>
          <w:lang w:eastAsia="zh-CN"/>
        </w:rPr>
        <w:t xml:space="preserve"> A</w:t>
      </w:r>
      <w:r w:rsidR="00527535">
        <w:rPr>
          <w:rFonts w:hint="eastAsia"/>
          <w:lang w:eastAsia="zh-CN"/>
        </w:rPr>
        <w:t>设备</w:t>
      </w:r>
      <w:r>
        <w:rPr>
          <w:lang w:eastAsia="zh-CN"/>
        </w:rPr>
        <w:t>。</w:t>
      </w:r>
    </w:p>
    <w:p w14:paraId="6D89C1AF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4  </w:t>
      </w:r>
      <w:proofErr w:type="spellStart"/>
      <w:r>
        <w:t>三类数据及其流向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4649"/>
      </w:tblGrid>
      <w:tr w:rsidR="00F44581" w14:paraId="485E4758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8D83C1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数据</w:t>
            </w:r>
          </w:p>
        </w:tc>
        <w:tc>
          <w:tcPr>
            <w:tcW w:w="283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A86901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传向哪里</w:t>
            </w:r>
          </w:p>
        </w:tc>
        <w:tc>
          <w:tcPr>
            <w:tcW w:w="464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75238E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用途与边界</w:t>
            </w:r>
          </w:p>
        </w:tc>
      </w:tr>
      <w:tr w:rsidR="00F44581" w14:paraId="4F80AAF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3E3C8B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用户文字需求</w:t>
            </w:r>
          </w:p>
        </w:tc>
        <w:tc>
          <w:tcPr>
            <w:tcW w:w="2835" w:type="dxa"/>
            <w:vAlign w:val="center"/>
          </w:tcPr>
          <w:p w14:paraId="34990FB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手机</w:t>
            </w:r>
            <w:r>
              <w:t xml:space="preserve"> → </w:t>
            </w:r>
            <w:r>
              <w:t>云端</w:t>
            </w:r>
            <w:r>
              <w:t xml:space="preserve"> API</w:t>
            </w:r>
          </w:p>
        </w:tc>
        <w:tc>
          <w:tcPr>
            <w:tcW w:w="4649" w:type="dxa"/>
            <w:vAlign w:val="center"/>
          </w:tcPr>
          <w:p w14:paraId="6EFBDE0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用于需求理解、筛选和商品检索</w:t>
            </w:r>
          </w:p>
        </w:tc>
      </w:tr>
      <w:tr w:rsidR="00F44581" w14:paraId="373D12F8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62CE25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用户选择的图片</w:t>
            </w:r>
            <w:proofErr w:type="spellEnd"/>
          </w:p>
        </w:tc>
        <w:tc>
          <w:tcPr>
            <w:tcW w:w="2835" w:type="dxa"/>
            <w:vAlign w:val="center"/>
          </w:tcPr>
          <w:p w14:paraId="52F4C8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手机</w:t>
            </w:r>
            <w:r>
              <w:t xml:space="preserve"> → </w:t>
            </w:r>
            <w:r>
              <w:t>云端图片接口与</w:t>
            </w:r>
            <w:r>
              <w:t xml:space="preserve"> COS</w:t>
            </w:r>
          </w:p>
        </w:tc>
        <w:tc>
          <w:tcPr>
            <w:tcW w:w="4649" w:type="dxa"/>
            <w:vAlign w:val="center"/>
          </w:tcPr>
          <w:p w14:paraId="13BF917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传输真实图像数据；需要处理时以受控引用访问</w:t>
            </w:r>
          </w:p>
        </w:tc>
      </w:tr>
      <w:tr w:rsidR="00F44581" w14:paraId="708C4B1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D0D948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裁剪任务与结果</w:t>
            </w:r>
            <w:proofErr w:type="spellEnd"/>
          </w:p>
        </w:tc>
        <w:tc>
          <w:tcPr>
            <w:tcW w:w="2835" w:type="dxa"/>
            <w:vAlign w:val="center"/>
          </w:tcPr>
          <w:p w14:paraId="4D07D01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</w:t>
            </w:r>
            <w:r>
              <w:t xml:space="preserve"> ↔ B </w:t>
            </w:r>
            <w:r>
              <w:t>手机</w:t>
            </w:r>
          </w:p>
        </w:tc>
        <w:tc>
          <w:tcPr>
            <w:tcW w:w="4649" w:type="dxa"/>
            <w:vAlign w:val="center"/>
          </w:tcPr>
          <w:p w14:paraId="3FC7D6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读取任务输入、实际裁剪并提交结果，云端继续业务流程</w:t>
            </w:r>
          </w:p>
        </w:tc>
      </w:tr>
      <w:tr w:rsidR="00F44581" w14:paraId="05036E24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12A604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商品目录与向量</w:t>
            </w:r>
            <w:proofErr w:type="spellEnd"/>
          </w:p>
        </w:tc>
        <w:tc>
          <w:tcPr>
            <w:tcW w:w="2835" w:type="dxa"/>
            <w:vAlign w:val="center"/>
          </w:tcPr>
          <w:p w14:paraId="61BCDF1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云端数据库与检索服务</w:t>
            </w:r>
          </w:p>
        </w:tc>
        <w:tc>
          <w:tcPr>
            <w:tcW w:w="4649" w:type="dxa"/>
            <w:vAlign w:val="center"/>
          </w:tcPr>
          <w:p w14:paraId="25C8020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既有核查记录为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件商品及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件有效图片向量</w:t>
            </w:r>
          </w:p>
        </w:tc>
      </w:tr>
      <w:tr w:rsidR="00F44581" w14:paraId="4C89B7D7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FA4FE2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候选与会话结果</w:t>
            </w:r>
            <w:proofErr w:type="spellEnd"/>
          </w:p>
        </w:tc>
        <w:tc>
          <w:tcPr>
            <w:tcW w:w="2835" w:type="dxa"/>
            <w:vAlign w:val="center"/>
          </w:tcPr>
          <w:p w14:paraId="27B6AB9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</w:t>
            </w:r>
            <w:r>
              <w:t xml:space="preserve"> → A </w:t>
            </w:r>
            <w:r>
              <w:t>手机</w:t>
            </w:r>
          </w:p>
        </w:tc>
        <w:tc>
          <w:tcPr>
            <w:tcW w:w="4649" w:type="dxa"/>
            <w:vAlign w:val="center"/>
          </w:tcPr>
          <w:p w14:paraId="25E13A6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回显商品图片、价格、店铺和会话状态</w:t>
            </w:r>
          </w:p>
        </w:tc>
      </w:tr>
      <w:tr w:rsidR="00F44581" w14:paraId="08F585E1" w14:textId="77777777">
        <w:trPr>
          <w:cantSplit/>
          <w:jc w:val="center"/>
        </w:trPr>
        <w:tc>
          <w:tcPr>
            <w:tcW w:w="2154" w:type="dxa"/>
            <w:tcBorders>
              <w:bottom w:val="single" w:sz="10" w:space="0" w:color="000000"/>
            </w:tcBorders>
            <w:vAlign w:val="center"/>
          </w:tcPr>
          <w:p w14:paraId="5A5E7EB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调度遥测</w:t>
            </w:r>
            <w:proofErr w:type="spellEnd"/>
          </w:p>
        </w:tc>
        <w:tc>
          <w:tcPr>
            <w:tcW w:w="2835" w:type="dxa"/>
            <w:tcBorders>
              <w:bottom w:val="single" w:sz="10" w:space="0" w:color="000000"/>
            </w:tcBorders>
            <w:vAlign w:val="center"/>
          </w:tcPr>
          <w:p w14:paraId="762FCA2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</w:t>
            </w:r>
            <w:r>
              <w:t xml:space="preserve"> → </w:t>
            </w:r>
            <w:r>
              <w:t>电脑监控服务</w:t>
            </w:r>
          </w:p>
        </w:tc>
        <w:tc>
          <w:tcPr>
            <w:tcW w:w="4649" w:type="dxa"/>
            <w:tcBorders>
              <w:bottom w:val="single" w:sz="10" w:space="0" w:color="000000"/>
            </w:tcBorders>
            <w:vAlign w:val="center"/>
          </w:tcPr>
          <w:p w14:paraId="226B49A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传输资源、队列和事件；不把搜索原文、图片及完整商品结果推送到调度盘</w:t>
            </w:r>
          </w:p>
        </w:tc>
      </w:tr>
    </w:tbl>
    <w:p w14:paraId="4E1DC607" w14:textId="77777777" w:rsidR="00F44581" w:rsidRDefault="00F44581">
      <w:pPr>
        <w:spacing w:after="0"/>
        <w:rPr>
          <w:rFonts w:hint="eastAsia"/>
          <w:lang w:eastAsia="zh-CN"/>
        </w:rPr>
      </w:pPr>
    </w:p>
    <w:p w14:paraId="6742EAB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业务数据与监控数据有不同目的。手机能上报遥测，不代表模型一定可用；云端健康接口正常，也不代表商品搜索一定成功。因此测试同时查看上传后的业务结果、任务状态与电脑事件。</w:t>
      </w:r>
    </w:p>
    <w:p w14:paraId="0D331EBD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本次选择公开测试鞋图，最终返回商品库中的黑色鞋款。这个结果证明真实输入经过业务链路得到候选；它不是对全品类识别准确率、外部平台实时价格或大规模数据导入吞吐的测评。</w:t>
      </w:r>
    </w:p>
    <w:p w14:paraId="7D2EEB3C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C034DF1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测试环境与设备接入</w:t>
      </w:r>
    </w:p>
    <w:p w14:paraId="75D1D4D0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5  </w:t>
      </w:r>
      <w:r>
        <w:rPr>
          <w:lang w:eastAsia="zh-CN"/>
        </w:rPr>
        <w:t>测试环境与分工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2948"/>
        <w:gridCol w:w="4989"/>
      </w:tblGrid>
      <w:tr w:rsidR="00F44581" w14:paraId="3C490854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DDE2D9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组成</w:t>
            </w:r>
            <w:proofErr w:type="spellEnd"/>
          </w:p>
        </w:tc>
        <w:tc>
          <w:tcPr>
            <w:tcW w:w="294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F87E7C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现场配置</w:t>
            </w:r>
          </w:p>
        </w:tc>
        <w:tc>
          <w:tcPr>
            <w:tcW w:w="498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BD382A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承担的任务</w:t>
            </w:r>
          </w:p>
        </w:tc>
      </w:tr>
      <w:tr w:rsidR="00F44581" w14:paraId="494A7E2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8D1646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手机</w:t>
            </w:r>
          </w:p>
        </w:tc>
        <w:tc>
          <w:tcPr>
            <w:tcW w:w="2948" w:type="dxa"/>
            <w:vAlign w:val="center"/>
          </w:tcPr>
          <w:p w14:paraId="740637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华为</w:t>
            </w:r>
            <w:r>
              <w:t xml:space="preserve"> MIS-AL00</w:t>
            </w:r>
          </w:p>
        </w:tc>
        <w:tc>
          <w:tcPr>
            <w:tcW w:w="4989" w:type="dxa"/>
            <w:vAlign w:val="center"/>
          </w:tcPr>
          <w:p w14:paraId="2D9BB3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运行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SoleAI</w:t>
            </w:r>
            <w:proofErr w:type="spellEnd"/>
            <w:r>
              <w:rPr>
                <w:lang w:eastAsia="zh-CN"/>
              </w:rPr>
              <w:t>，输入购物需求，接收商品结果和协同任务回执</w:t>
            </w:r>
          </w:p>
        </w:tc>
      </w:tr>
      <w:tr w:rsidR="00F44581" w14:paraId="3FFDF13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9D7402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proofErr w:type="spellStart"/>
            <w:r>
              <w:t>手机</w:t>
            </w:r>
            <w:proofErr w:type="spellEnd"/>
          </w:p>
        </w:tc>
        <w:tc>
          <w:tcPr>
            <w:tcW w:w="2948" w:type="dxa"/>
            <w:vAlign w:val="center"/>
          </w:tcPr>
          <w:p w14:paraId="61C47CF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华为</w:t>
            </w:r>
            <w:r>
              <w:t xml:space="preserve"> ADY-AL00</w:t>
            </w:r>
          </w:p>
        </w:tc>
        <w:tc>
          <w:tcPr>
            <w:tcW w:w="4989" w:type="dxa"/>
            <w:vAlign w:val="center"/>
          </w:tcPr>
          <w:p w14:paraId="49FB126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领取派发任务，执行图片裁剪或诊断计算，并确认停止</w:t>
            </w:r>
          </w:p>
        </w:tc>
      </w:tr>
      <w:tr w:rsidR="00F44581" w14:paraId="131DD92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C1C28E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电脑</w:t>
            </w:r>
            <w:proofErr w:type="spellEnd"/>
          </w:p>
        </w:tc>
        <w:tc>
          <w:tcPr>
            <w:tcW w:w="2948" w:type="dxa"/>
            <w:vAlign w:val="center"/>
          </w:tcPr>
          <w:p w14:paraId="2F5A99F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Windows</w:t>
            </w:r>
            <w:r>
              <w:t>、</w:t>
            </w:r>
            <w:r>
              <w:t xml:space="preserve">DevEco </w:t>
            </w:r>
            <w:r>
              <w:t>工具链、</w:t>
            </w:r>
            <w:r>
              <w:t>Node.js</w:t>
            </w:r>
          </w:p>
        </w:tc>
        <w:tc>
          <w:tcPr>
            <w:tcW w:w="4989" w:type="dxa"/>
            <w:vAlign w:val="center"/>
          </w:tcPr>
          <w:p w14:paraId="41D13CF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</w:t>
            </w:r>
            <w:r>
              <w:rPr>
                <w:lang w:eastAsia="zh-CN"/>
              </w:rPr>
              <w:t xml:space="preserve"> USB </w:t>
            </w:r>
            <w:r>
              <w:rPr>
                <w:lang w:eastAsia="zh-CN"/>
              </w:rPr>
              <w:t>调试连接，运行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监控服务和浏览器调度盘</w:t>
            </w:r>
          </w:p>
        </w:tc>
      </w:tr>
      <w:tr w:rsidR="00F44581" w14:paraId="58083FE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B218BA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云端</w:t>
            </w:r>
            <w:proofErr w:type="spellEnd"/>
          </w:p>
        </w:tc>
        <w:tc>
          <w:tcPr>
            <w:tcW w:w="2948" w:type="dxa"/>
            <w:vAlign w:val="center"/>
          </w:tcPr>
          <w:p w14:paraId="50F8877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Zeabur </w:t>
            </w:r>
            <w:r>
              <w:t>上的</w:t>
            </w:r>
            <w:r>
              <w:t xml:space="preserve"> API </w:t>
            </w:r>
            <w:r>
              <w:t>服务</w:t>
            </w:r>
          </w:p>
        </w:tc>
        <w:tc>
          <w:tcPr>
            <w:tcW w:w="4989" w:type="dxa"/>
            <w:vAlign w:val="center"/>
          </w:tcPr>
          <w:p w14:paraId="6972112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模型调用、图片存储访问、目录检索、运行记录与双机任务协调</w:t>
            </w:r>
          </w:p>
        </w:tc>
      </w:tr>
      <w:tr w:rsidR="00F44581" w14:paraId="2AB22108" w14:textId="77777777">
        <w:trPr>
          <w:cantSplit/>
          <w:jc w:val="center"/>
        </w:trPr>
        <w:tc>
          <w:tcPr>
            <w:tcW w:w="1701" w:type="dxa"/>
            <w:tcBorders>
              <w:bottom w:val="single" w:sz="10" w:space="0" w:color="000000"/>
            </w:tcBorders>
            <w:vAlign w:val="center"/>
          </w:tcPr>
          <w:p w14:paraId="4F8993F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测试应用</w:t>
            </w:r>
            <w:proofErr w:type="spellEnd"/>
          </w:p>
        </w:tc>
        <w:tc>
          <w:tcPr>
            <w:tcW w:w="2948" w:type="dxa"/>
            <w:tcBorders>
              <w:bottom w:val="single" w:sz="10" w:space="0" w:color="000000"/>
            </w:tcBorders>
            <w:vAlign w:val="center"/>
          </w:tcPr>
          <w:p w14:paraId="6BFDF99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两机已有签名测试包</w:t>
            </w:r>
          </w:p>
        </w:tc>
        <w:tc>
          <w:tcPr>
            <w:tcW w:w="4989" w:type="dxa"/>
            <w:tcBorders>
              <w:bottom w:val="single" w:sz="10" w:space="0" w:color="000000"/>
            </w:tcBorders>
            <w:vAlign w:val="center"/>
          </w:tcPr>
          <w:p w14:paraId="095C082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保留原版应用；最新图片复测使用已安装版本</w:t>
            </w:r>
          </w:p>
        </w:tc>
      </w:tr>
    </w:tbl>
    <w:p w14:paraId="0EA9E75B" w14:textId="77777777" w:rsidR="00F44581" w:rsidRDefault="00F44581">
      <w:pPr>
        <w:spacing w:after="0"/>
        <w:rPr>
          <w:rFonts w:hint="eastAsia"/>
          <w:lang w:eastAsia="zh-CN"/>
        </w:rPr>
      </w:pPr>
    </w:p>
    <w:p w14:paraId="271D516C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接入前先确认什么</w:t>
      </w:r>
    </w:p>
    <w:p w14:paraId="2AC95B07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两部手机均应解锁、保持亮屏并允许</w:t>
      </w:r>
      <w:r>
        <w:rPr>
          <w:lang w:eastAsia="zh-CN"/>
        </w:rPr>
        <w:t xml:space="preserve"> USB </w:t>
      </w:r>
      <w:r>
        <w:rPr>
          <w:lang w:eastAsia="zh-CN"/>
        </w:rPr>
        <w:t>调试。电脑用设备管理工具确认能识别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；这只验证调试连接，手机仍须另外具备正常访问公网的网络。</w:t>
      </w:r>
    </w:p>
    <w:p w14:paraId="09B5D744" w14:textId="2861784B" w:rsidR="00F44581" w:rsidRDefault="00000000">
      <w:pPr>
        <w:keepLines/>
        <w:rPr>
          <w:lang w:eastAsia="zh-CN"/>
        </w:rPr>
      </w:pPr>
      <w:r>
        <w:rPr>
          <w:lang w:eastAsia="zh-CN"/>
        </w:rPr>
        <w:t>手机与云端的连接必须能正确访问</w:t>
      </w:r>
      <w:r>
        <w:rPr>
          <w:lang w:eastAsia="zh-CN"/>
        </w:rPr>
        <w:t xml:space="preserve"> HTTPS</w:t>
      </w:r>
      <w:r w:rsidR="00527535">
        <w:rPr>
          <w:rFonts w:hint="eastAsia"/>
          <w:lang w:eastAsia="zh-CN"/>
        </w:rPr>
        <w:t>。</w:t>
      </w:r>
    </w:p>
    <w:p w14:paraId="10716874" w14:textId="77777777" w:rsidR="00527535" w:rsidRDefault="00527535">
      <w:pPr>
        <w:keepLines/>
        <w:rPr>
          <w:rFonts w:hint="eastAsia"/>
          <w:lang w:eastAsia="zh-CN"/>
        </w:rPr>
      </w:pPr>
    </w:p>
    <w:p w14:paraId="200FF644" w14:textId="44355D6A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三条连接</w:t>
      </w:r>
    </w:p>
    <w:p w14:paraId="1F6748C6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6  </w:t>
      </w:r>
      <w:r>
        <w:rPr>
          <w:lang w:eastAsia="zh-CN"/>
        </w:rPr>
        <w:t>三条连接分别怎样验证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65"/>
        <w:gridCol w:w="6973"/>
      </w:tblGrid>
      <w:tr w:rsidR="00F44581" w14:paraId="750B0857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85FA50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连接</w:t>
            </w:r>
            <w:proofErr w:type="spellEnd"/>
          </w:p>
        </w:tc>
        <w:tc>
          <w:tcPr>
            <w:tcW w:w="6973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849DF5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接通的可观察标志</w:t>
            </w:r>
          </w:p>
        </w:tc>
      </w:tr>
      <w:tr w:rsidR="00F44581" w14:paraId="7BB8CC3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34BE0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手机与云端</w:t>
            </w:r>
          </w:p>
        </w:tc>
        <w:tc>
          <w:tcPr>
            <w:tcW w:w="6973" w:type="dxa"/>
            <w:vAlign w:val="center"/>
          </w:tcPr>
          <w:p w14:paraId="50F901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SoleAI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保存云端地址后，实际文字或图片任务能返回业务结果</w:t>
            </w:r>
          </w:p>
        </w:tc>
      </w:tr>
      <w:tr w:rsidR="00F44581" w14:paraId="6580F649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B7EA84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手机与电脑</w:t>
            </w:r>
            <w:proofErr w:type="spellEnd"/>
          </w:p>
        </w:tc>
        <w:tc>
          <w:tcPr>
            <w:tcW w:w="6973" w:type="dxa"/>
            <w:vAlign w:val="center"/>
          </w:tcPr>
          <w:p w14:paraId="450B81D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调度盘显示已连接，资源快照的时间和序号持续更新</w:t>
            </w:r>
          </w:p>
        </w:tc>
      </w:tr>
      <w:tr w:rsidR="00F44581" w14:paraId="190BAA33" w14:textId="77777777">
        <w:trPr>
          <w:cantSplit/>
          <w:jc w:val="center"/>
        </w:trPr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1F753EE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与</w:t>
            </w:r>
            <w:r>
              <w:t xml:space="preserve"> B </w:t>
            </w:r>
            <w:proofErr w:type="spellStart"/>
            <w:r>
              <w:t>的任务协作</w:t>
            </w:r>
            <w:proofErr w:type="spellEnd"/>
          </w:p>
        </w:tc>
        <w:tc>
          <w:tcPr>
            <w:tcW w:w="6973" w:type="dxa"/>
            <w:tcBorders>
              <w:bottom w:val="single" w:sz="10" w:space="0" w:color="000000"/>
            </w:tcBorders>
            <w:vAlign w:val="center"/>
          </w:tcPr>
          <w:p w14:paraId="6FFB5C2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发现已配对</w:t>
            </w:r>
            <w:r>
              <w:rPr>
                <w:lang w:eastAsia="zh-CN"/>
              </w:rPr>
              <w:t xml:space="preserve"> B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处于接取状态；派发后能收到执行结果</w:t>
            </w:r>
          </w:p>
        </w:tc>
      </w:tr>
    </w:tbl>
    <w:p w14:paraId="6F8D3294" w14:textId="77777777" w:rsidR="00F44581" w:rsidRDefault="00F44581">
      <w:pPr>
        <w:spacing w:after="0"/>
        <w:rPr>
          <w:rFonts w:hint="eastAsia"/>
          <w:lang w:eastAsia="zh-CN"/>
        </w:rPr>
      </w:pPr>
    </w:p>
    <w:p w14:paraId="16DA3F9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C760F2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从打开应用到开始调度</w:t>
      </w:r>
    </w:p>
    <w:p w14:paraId="74DF07DE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并配置云端</w:t>
      </w:r>
    </w:p>
    <w:p w14:paraId="2B3DB55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在手机打开已安装的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>，首先进入助手首页。首页提供文字输入和图片入口；底部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页用于配置云端服务。填写</w:t>
      </w:r>
      <w:r>
        <w:rPr>
          <w:lang w:eastAsia="zh-CN"/>
        </w:rPr>
        <w:t xml:space="preserve"> https://cixin.zeabur.app </w:t>
      </w:r>
      <w:r>
        <w:rPr>
          <w:lang w:eastAsia="zh-CN"/>
        </w:rPr>
        <w:t>并保存，看到</w:t>
      </w:r>
      <w:r>
        <w:rPr>
          <w:lang w:eastAsia="zh-CN"/>
        </w:rPr>
        <w:t>“</w:t>
      </w:r>
      <w:r>
        <w:rPr>
          <w:lang w:eastAsia="zh-CN"/>
        </w:rPr>
        <w:t>云端</w:t>
      </w:r>
      <w:r>
        <w:rPr>
          <w:lang w:eastAsia="zh-CN"/>
        </w:rPr>
        <w:t xml:space="preserve"> API </w:t>
      </w:r>
      <w:r>
        <w:rPr>
          <w:lang w:eastAsia="zh-CN"/>
        </w:rPr>
        <w:t>已配置</w:t>
      </w:r>
      <w:r>
        <w:rPr>
          <w:lang w:eastAsia="zh-CN"/>
        </w:rPr>
        <w:t>”</w:t>
      </w:r>
      <w:r>
        <w:rPr>
          <w:lang w:eastAsia="zh-CN"/>
        </w:rPr>
        <w:t>后，再执行一次业务任务验证可用性。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539DCC50" w14:textId="77777777">
        <w:trPr>
          <w:cantSplit/>
          <w:jc w:val="center"/>
        </w:trPr>
        <w:tc>
          <w:tcPr>
            <w:tcW w:w="4819" w:type="dxa"/>
          </w:tcPr>
          <w:p w14:paraId="79621DB8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F52BD8" wp14:editId="509FD236">
                  <wp:extent cx="2380979" cy="539999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assistant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79" cy="539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B239D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  </w:t>
            </w:r>
            <w:r>
              <w:rPr>
                <w:lang w:eastAsia="zh-CN"/>
              </w:rPr>
              <w:t>打开应用后的助手首页</w:t>
            </w:r>
          </w:p>
        </w:tc>
        <w:tc>
          <w:tcPr>
            <w:tcW w:w="4819" w:type="dxa"/>
          </w:tcPr>
          <w:p w14:paraId="60321CF8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504C2B" wp14:editId="0986CC57">
                  <wp:extent cx="2916000" cy="15819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current-crop-189998972524678566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8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E3540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4  </w:t>
            </w:r>
            <w:r>
              <w:rPr>
                <w:lang w:eastAsia="zh-CN"/>
              </w:rPr>
              <w:t>我的页中的云端地址配置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</w:tr>
    </w:tbl>
    <w:p w14:paraId="67B400D6" w14:textId="77777777" w:rsidR="00F44581" w:rsidRDefault="00F44581">
      <w:pPr>
        <w:spacing w:after="0"/>
        <w:rPr>
          <w:rFonts w:hint="eastAsia"/>
          <w:lang w:eastAsia="zh-CN"/>
        </w:rPr>
      </w:pPr>
    </w:p>
    <w:p w14:paraId="7F91018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首页截图展示应用打开后的入口。后续的搜索、双机执行和电脑事件在各自测试小节列出，避免只凭配置页面就判定链路成功。</w:t>
      </w:r>
    </w:p>
    <w:p w14:paraId="78F4BEE8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04CB7E6" w14:textId="77777777" w:rsidR="00F44581" w:rsidRDefault="00000000">
      <w:pPr>
        <w:pStyle w:val="21"/>
        <w:rPr>
          <w:rFonts w:hint="eastAsia"/>
        </w:rPr>
      </w:pPr>
      <w:r>
        <w:lastRenderedPageBreak/>
        <w:t xml:space="preserve">3.2 </w:t>
      </w:r>
      <w:proofErr w:type="spellStart"/>
      <w:r>
        <w:t>把手机接入电脑调度盘</w:t>
      </w:r>
      <w:proofErr w:type="spellEnd"/>
    </w:p>
    <w:p w14:paraId="7A37E8DD" w14:textId="77777777" w:rsidR="00F44581" w:rsidRDefault="00000000">
      <w:pPr>
        <w:keepLines/>
        <w:rPr>
          <w:rFonts w:hint="eastAsia"/>
        </w:rPr>
      </w:pPr>
      <w:r>
        <w:t>在项目的</w:t>
      </w:r>
      <w:r>
        <w:t xml:space="preserve"> harmony-agent </w:t>
      </w:r>
      <w:r>
        <w:t>目录运行</w:t>
      </w:r>
      <w:r>
        <w:t xml:space="preserve"> npm run monitor:dev</w:t>
      </w:r>
      <w:r>
        <w:t>，电脑浏览器打开</w:t>
      </w:r>
      <w:r>
        <w:t xml:space="preserve"> http://localhost:8765</w:t>
      </w:r>
      <w:r>
        <w:t>，并输入服务生成的配对码。手机</w:t>
      </w:r>
      <w:r>
        <w:t>“</w:t>
      </w:r>
      <w:r>
        <w:t>我的</w:t>
      </w:r>
      <w:r>
        <w:t>”</w:t>
      </w:r>
      <w:r>
        <w:t>页填写电脑连接地址和同一配对码，开启遥测推送。</w:t>
      </w:r>
    </w:p>
    <w:p w14:paraId="4DED5F38" w14:textId="77777777" w:rsidR="00F44581" w:rsidRDefault="00000000">
      <w:pPr>
        <w:keepLines/>
        <w:rPr>
          <w:rFonts w:hint="eastAsia"/>
        </w:rPr>
      </w:pPr>
      <w:r>
        <w:rPr>
          <w:lang w:eastAsia="zh-CN"/>
        </w:rPr>
        <w:t>可使用同一可信局域网，填写电脑局域网地址；本次也使用</w:t>
      </w:r>
      <w:r>
        <w:rPr>
          <w:lang w:eastAsia="zh-CN"/>
        </w:rPr>
        <w:t xml:space="preserve"> USB </w:t>
      </w:r>
      <w:r>
        <w:rPr>
          <w:lang w:eastAsia="zh-CN"/>
        </w:rPr>
        <w:t>端口转发，使手机的</w:t>
      </w:r>
      <w:r>
        <w:rPr>
          <w:lang w:eastAsia="zh-CN"/>
        </w:rPr>
        <w:t xml:space="preserve"> 127.0.0.1:8766 </w:t>
      </w:r>
      <w:r>
        <w:rPr>
          <w:lang w:eastAsia="zh-CN"/>
        </w:rPr>
        <w:t>连接电脑的</w:t>
      </w:r>
      <w:r>
        <w:rPr>
          <w:lang w:eastAsia="zh-CN"/>
        </w:rPr>
        <w:t xml:space="preserve"> 8765 </w:t>
      </w:r>
      <w:r>
        <w:rPr>
          <w:lang w:eastAsia="zh-CN"/>
        </w:rPr>
        <w:t>端口。</w:t>
      </w:r>
      <w:proofErr w:type="spellStart"/>
      <w:r>
        <w:t>两种方式选择其一即可，局域网方式不能填写手机自己的</w:t>
      </w:r>
      <w:proofErr w:type="spellEnd"/>
      <w:r>
        <w:t xml:space="preserve"> localhost</w:t>
      </w:r>
      <w:r>
        <w:t>。</w:t>
      </w:r>
    </w:p>
    <w:p w14:paraId="266AC7C7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59DA5C" wp14:editId="791AAA19">
            <wp:extent cx="3600000" cy="3838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image-b-dispatch-run-audit-crop-84101003591787687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EE5D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 </w:t>
      </w:r>
      <w:r>
        <w:rPr>
          <w:lang w:eastAsia="zh-CN"/>
        </w:rPr>
        <w:t>手机开启向电脑发送实时遥测</w:t>
      </w:r>
      <w:r>
        <w:rPr>
          <w:lang w:eastAsia="zh-CN"/>
        </w:rPr>
        <w:t xml:space="preserve">  </w:t>
      </w:r>
      <w:r>
        <w:rPr>
          <w:lang w:eastAsia="zh-CN"/>
        </w:rPr>
        <w:t>局部截图</w:t>
      </w:r>
    </w:p>
    <w:p w14:paraId="458B5428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7  </w:t>
      </w:r>
      <w:proofErr w:type="spellStart"/>
      <w:r>
        <w:t>连接成功的检查点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F44581" w14:paraId="7428514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D284B5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位置</w:t>
            </w:r>
          </w:p>
        </w:tc>
        <w:tc>
          <w:tcPr>
            <w:tcW w:w="72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DDFF78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应观察到的变化</w:t>
            </w:r>
          </w:p>
        </w:tc>
      </w:tr>
      <w:tr w:rsidR="00F44581" w14:paraId="6476C9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C3236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手机设置页</w:t>
            </w:r>
          </w:p>
        </w:tc>
        <w:tc>
          <w:tcPr>
            <w:tcW w:w="7257" w:type="dxa"/>
            <w:vAlign w:val="center"/>
          </w:tcPr>
          <w:p w14:paraId="5E32F89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推送开关开启，显示正在发送实时遥测</w:t>
            </w:r>
          </w:p>
        </w:tc>
      </w:tr>
      <w:tr w:rsidR="00F44581" w14:paraId="4CA517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0C44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电脑浏览器</w:t>
            </w:r>
            <w:proofErr w:type="spellEnd"/>
          </w:p>
        </w:tc>
        <w:tc>
          <w:tcPr>
            <w:tcW w:w="7257" w:type="dxa"/>
            <w:vAlign w:val="center"/>
          </w:tcPr>
          <w:p w14:paraId="3DA70CD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显示手机遥测已连接；时间、快照或任务事件持续更新</w:t>
            </w:r>
          </w:p>
        </w:tc>
      </w:tr>
      <w:tr w:rsidR="00F44581" w14:paraId="660B1C0F" w14:textId="77777777">
        <w:trPr>
          <w:cantSplit/>
          <w:jc w:val="center"/>
        </w:trPr>
        <w:tc>
          <w:tcPr>
            <w:tcW w:w="2381" w:type="dxa"/>
            <w:tcBorders>
              <w:bottom w:val="single" w:sz="10" w:space="0" w:color="000000"/>
            </w:tcBorders>
            <w:vAlign w:val="center"/>
          </w:tcPr>
          <w:p w14:paraId="7480CA0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运行</w:t>
            </w:r>
            <w:proofErr w:type="spellEnd"/>
            <w:r>
              <w:t xml:space="preserve"> AI </w:t>
            </w:r>
            <w:proofErr w:type="spellStart"/>
            <w:r>
              <w:t>任务时</w:t>
            </w:r>
            <w:proofErr w:type="spellEnd"/>
          </w:p>
        </w:tc>
        <w:tc>
          <w:tcPr>
            <w:tcW w:w="7257" w:type="dxa"/>
            <w:tcBorders>
              <w:bottom w:val="single" w:sz="10" w:space="0" w:color="000000"/>
            </w:tcBorders>
            <w:vAlign w:val="center"/>
          </w:tcPr>
          <w:p w14:paraId="0BD42E9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电脑出现相应任务的执行中状态，结束后出现成功或失败结果</w:t>
            </w:r>
          </w:p>
        </w:tc>
      </w:tr>
    </w:tbl>
    <w:p w14:paraId="53404BCE" w14:textId="77777777" w:rsidR="00F44581" w:rsidRDefault="00F44581">
      <w:pPr>
        <w:spacing w:after="0"/>
        <w:rPr>
          <w:rFonts w:hint="eastAsia"/>
          <w:lang w:eastAsia="zh-CN"/>
        </w:rPr>
      </w:pPr>
    </w:p>
    <w:p w14:paraId="64A90E4D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96927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在电脑查看接入后的全局状态</w:t>
      </w:r>
    </w:p>
    <w:p w14:paraId="5F7DA7A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接入后，评委可先看顶部设备状态，再看左侧队列、中间事件、右侧计划与实际执行。没有数据的指标应保持未知，不能用示意值代替真实采集。下面是电脑浏览器中的完整监控画面。</w:t>
      </w:r>
    </w:p>
    <w:p w14:paraId="7296D736" w14:textId="62E26BA4" w:rsidR="00F44581" w:rsidRPr="00163C3C" w:rsidRDefault="00163C3C">
      <w:pPr>
        <w:keepNext/>
        <w:spacing w:after="0"/>
        <w:ind w:firstLine="0"/>
        <w:jc w:val="center"/>
        <w:rPr>
          <w:rFonts w:hint="eastAsia"/>
          <w:b/>
          <w:bCs/>
          <w:lang w:eastAsia="zh-CN"/>
        </w:rPr>
      </w:pPr>
      <w:r>
        <w:rPr>
          <w:noProof/>
        </w:rPr>
        <w:drawing>
          <wp:inline distT="0" distB="0" distL="0" distR="0" wp14:anchorId="234855C9" wp14:editId="525140C9">
            <wp:extent cx="3889319" cy="4757737"/>
            <wp:effectExtent l="0" t="0" r="0" b="5080"/>
            <wp:docPr id="6046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273" cy="47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2F60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电脑</w:t>
      </w:r>
      <w:r>
        <w:rPr>
          <w:lang w:eastAsia="zh-CN"/>
        </w:rPr>
        <w:t xml:space="preserve"> Web </w:t>
      </w:r>
      <w:r>
        <w:rPr>
          <w:lang w:eastAsia="zh-CN"/>
        </w:rPr>
        <w:t>调度盘接收手机实时状态</w:t>
      </w:r>
    </w:p>
    <w:p w14:paraId="50E539F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已连接</w:t>
      </w:r>
      <w:r>
        <w:rPr>
          <w:lang w:eastAsia="zh-CN"/>
        </w:rPr>
        <w:t>”</w:t>
      </w:r>
      <w:r>
        <w:rPr>
          <w:lang w:eastAsia="zh-CN"/>
        </w:rPr>
        <w:t>表示遥测新鲜，不是所有</w:t>
      </w:r>
      <w:r>
        <w:rPr>
          <w:lang w:eastAsia="zh-CN"/>
        </w:rPr>
        <w:t xml:space="preserve"> AI </w:t>
      </w:r>
      <w:r>
        <w:rPr>
          <w:lang w:eastAsia="zh-CN"/>
        </w:rPr>
        <w:t>服务均健康。是否完成购物任务，还要结合手机商品结果和相应任务的终态判断。</w:t>
      </w:r>
    </w:p>
    <w:p w14:paraId="04EE56A9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7F4A44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让</w:t>
      </w:r>
      <w:r>
        <w:rPr>
          <w:lang w:eastAsia="zh-CN"/>
        </w:rPr>
        <w:t xml:space="preserve"> B </w:t>
      </w:r>
      <w:r>
        <w:rPr>
          <w:lang w:eastAsia="zh-CN"/>
        </w:rPr>
        <w:t>手机加入协同执行</w:t>
      </w:r>
    </w:p>
    <w:p w14:paraId="1C50E76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页点击</w:t>
      </w:r>
      <w:r>
        <w:rPr>
          <w:lang w:eastAsia="zh-CN"/>
        </w:rPr>
        <w:t>“</w:t>
      </w:r>
      <w:r>
        <w:rPr>
          <w:lang w:eastAsia="zh-CN"/>
        </w:rPr>
        <w:t>云端双机派发验收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 xml:space="preserve">A </w:t>
      </w:r>
      <w:r>
        <w:rPr>
          <w:lang w:eastAsia="zh-CN"/>
        </w:rPr>
        <w:t>生成一次性配对码，</w:t>
      </w:r>
      <w:r>
        <w:rPr>
          <w:lang w:eastAsia="zh-CN"/>
        </w:rPr>
        <w:t xml:space="preserve">B </w:t>
      </w:r>
      <w:r>
        <w:rPr>
          <w:lang w:eastAsia="zh-CN"/>
        </w:rPr>
        <w:t>领取配对并点击</w:t>
      </w:r>
      <w:r>
        <w:rPr>
          <w:lang w:eastAsia="zh-CN"/>
        </w:rPr>
        <w:t>“</w:t>
      </w:r>
      <w:r>
        <w:rPr>
          <w:lang w:eastAsia="zh-CN"/>
        </w:rPr>
        <w:t>开始接取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 xml:space="preserve">A </w:t>
      </w:r>
      <w:r>
        <w:rPr>
          <w:lang w:eastAsia="zh-CN"/>
        </w:rPr>
        <w:t>刷新设备，确认已找到</w:t>
      </w:r>
      <w:r>
        <w:rPr>
          <w:lang w:eastAsia="zh-CN"/>
        </w:rPr>
        <w:t xml:space="preserve"> B</w:t>
      </w:r>
      <w:r>
        <w:rPr>
          <w:lang w:eastAsia="zh-CN"/>
        </w:rPr>
        <w:t>。保持</w:t>
      </w:r>
      <w:r>
        <w:rPr>
          <w:lang w:eastAsia="zh-CN"/>
        </w:rPr>
        <w:t xml:space="preserve"> B </w:t>
      </w:r>
      <w:r>
        <w:rPr>
          <w:lang w:eastAsia="zh-CN"/>
        </w:rPr>
        <w:t>在线轮询，才有机会接到后续购物裁剪任务。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0FE6FD26" w14:textId="77777777">
        <w:trPr>
          <w:cantSplit/>
          <w:jc w:val="center"/>
        </w:trPr>
        <w:tc>
          <w:tcPr>
            <w:tcW w:w="4819" w:type="dxa"/>
          </w:tcPr>
          <w:p w14:paraId="66C90B17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DA08DC" wp14:editId="4F929EA3">
                  <wp:extent cx="2916000" cy="89513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cloud-b-found-crop-270823403667826563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89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B5A8E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7  A </w:t>
            </w:r>
            <w:r>
              <w:rPr>
                <w:lang w:eastAsia="zh-CN"/>
              </w:rPr>
              <w:t>刷新已配对设备的入口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  <w:tc>
          <w:tcPr>
            <w:tcW w:w="4819" w:type="dxa"/>
          </w:tcPr>
          <w:p w14:paraId="338DD453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DCAE54" wp14:editId="1B18A190">
                  <wp:extent cx="2916000" cy="13008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-cloud-polling-new-crop-87336287829006738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300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74CB7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8  B </w:t>
            </w:r>
            <w:r>
              <w:rPr>
                <w:lang w:eastAsia="zh-CN"/>
              </w:rPr>
              <w:t>的开始与停止接取控制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</w:tr>
    </w:tbl>
    <w:p w14:paraId="2B8A472A" w14:textId="77777777" w:rsidR="00F44581" w:rsidRDefault="00F44581">
      <w:pPr>
        <w:spacing w:after="0"/>
        <w:rPr>
          <w:rFonts w:hint="eastAsia"/>
          <w:lang w:eastAsia="zh-CN"/>
        </w:rPr>
      </w:pPr>
    </w:p>
    <w:p w14:paraId="72D8DE1C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8  </w:t>
      </w:r>
      <w:r>
        <w:rPr>
          <w:lang w:eastAsia="zh-CN"/>
        </w:rPr>
        <w:t>开始协作后的操作顺序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737"/>
        <w:gridCol w:w="3288"/>
        <w:gridCol w:w="5613"/>
      </w:tblGrid>
      <w:tr w:rsidR="00F44581" w14:paraId="396D4D55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4CDDFC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步骤</w:t>
            </w:r>
            <w:proofErr w:type="spellEnd"/>
          </w:p>
        </w:tc>
        <w:tc>
          <w:tcPr>
            <w:tcW w:w="328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90F3FE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操作</w:t>
            </w:r>
          </w:p>
        </w:tc>
        <w:tc>
          <w:tcPr>
            <w:tcW w:w="5613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913032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预期现象</w:t>
            </w:r>
          </w:p>
        </w:tc>
      </w:tr>
      <w:tr w:rsidR="00F44581" w14:paraId="51D1ED2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13C7F0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</w:t>
            </w:r>
          </w:p>
        </w:tc>
        <w:tc>
          <w:tcPr>
            <w:tcW w:w="3288" w:type="dxa"/>
            <w:vAlign w:val="center"/>
          </w:tcPr>
          <w:p w14:paraId="78E154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与</w:t>
            </w:r>
            <w:r>
              <w:t xml:space="preserve"> B </w:t>
            </w:r>
            <w:r>
              <w:t>完成配对</w:t>
            </w:r>
          </w:p>
        </w:tc>
        <w:tc>
          <w:tcPr>
            <w:tcW w:w="5613" w:type="dxa"/>
            <w:vAlign w:val="center"/>
          </w:tcPr>
          <w:p w14:paraId="776DFE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可发现当前</w:t>
            </w:r>
            <w:r>
              <w:rPr>
                <w:lang w:eastAsia="zh-CN"/>
              </w:rPr>
              <w:t xml:space="preserve"> B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显示执行端身份</w:t>
            </w:r>
          </w:p>
        </w:tc>
      </w:tr>
      <w:tr w:rsidR="00F44581" w14:paraId="162DDC5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D82D07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2</w:t>
            </w:r>
          </w:p>
        </w:tc>
        <w:tc>
          <w:tcPr>
            <w:tcW w:w="3288" w:type="dxa"/>
            <w:vAlign w:val="center"/>
          </w:tcPr>
          <w:p w14:paraId="1E838DD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开始接取</w:t>
            </w:r>
          </w:p>
        </w:tc>
        <w:tc>
          <w:tcPr>
            <w:tcW w:w="5613" w:type="dxa"/>
            <w:vAlign w:val="center"/>
          </w:tcPr>
          <w:p w14:paraId="37E6393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持续轮询，等待可执行任务</w:t>
            </w:r>
          </w:p>
        </w:tc>
      </w:tr>
      <w:tr w:rsidR="00F44581" w14:paraId="386F298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86A6B3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3</w:t>
            </w:r>
          </w:p>
        </w:tc>
        <w:tc>
          <w:tcPr>
            <w:tcW w:w="3288" w:type="dxa"/>
            <w:vAlign w:val="center"/>
          </w:tcPr>
          <w:p w14:paraId="259F072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发起图片购物</w:t>
            </w:r>
          </w:p>
        </w:tc>
        <w:tc>
          <w:tcPr>
            <w:tcW w:w="5613" w:type="dxa"/>
            <w:vAlign w:val="center"/>
          </w:tcPr>
          <w:p w14:paraId="60E125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图片上传，云端组织后续处理</w:t>
            </w:r>
          </w:p>
        </w:tc>
      </w:tr>
      <w:tr w:rsidR="00F44581" w14:paraId="5BC994A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B98E50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4</w:t>
            </w:r>
          </w:p>
        </w:tc>
        <w:tc>
          <w:tcPr>
            <w:tcW w:w="3288" w:type="dxa"/>
            <w:vAlign w:val="center"/>
          </w:tcPr>
          <w:p w14:paraId="539808B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领取裁剪并回执</w:t>
            </w:r>
          </w:p>
        </w:tc>
        <w:tc>
          <w:tcPr>
            <w:tcW w:w="5613" w:type="dxa"/>
            <w:vAlign w:val="center"/>
          </w:tcPr>
          <w:p w14:paraId="0A939BB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出现购物图片任务完成提示</w:t>
            </w:r>
          </w:p>
        </w:tc>
      </w:tr>
      <w:tr w:rsidR="00F44581" w14:paraId="7293A252" w14:textId="77777777">
        <w:trPr>
          <w:cantSplit/>
          <w:jc w:val="center"/>
        </w:trPr>
        <w:tc>
          <w:tcPr>
            <w:tcW w:w="737" w:type="dxa"/>
            <w:tcBorders>
              <w:bottom w:val="single" w:sz="10" w:space="0" w:color="000000"/>
            </w:tcBorders>
            <w:vAlign w:val="center"/>
          </w:tcPr>
          <w:p w14:paraId="5F585DA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5</w:t>
            </w:r>
          </w:p>
        </w:tc>
        <w:tc>
          <w:tcPr>
            <w:tcW w:w="3288" w:type="dxa"/>
            <w:tcBorders>
              <w:bottom w:val="single" w:sz="10" w:space="0" w:color="000000"/>
            </w:tcBorders>
            <w:vAlign w:val="center"/>
          </w:tcPr>
          <w:p w14:paraId="5C0C9B3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等待检索结束</w:t>
            </w:r>
          </w:p>
        </w:tc>
        <w:tc>
          <w:tcPr>
            <w:tcW w:w="5613" w:type="dxa"/>
            <w:tcBorders>
              <w:bottom w:val="single" w:sz="10" w:space="0" w:color="000000"/>
            </w:tcBorders>
            <w:vAlign w:val="center"/>
          </w:tcPr>
          <w:p w14:paraId="6AAC646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商品卡片出现，电脑记录任务成功</w:t>
            </w:r>
          </w:p>
        </w:tc>
      </w:tr>
    </w:tbl>
    <w:p w14:paraId="24C70FC3" w14:textId="77777777" w:rsidR="00F44581" w:rsidRDefault="00F44581">
      <w:pPr>
        <w:spacing w:after="0"/>
        <w:rPr>
          <w:rFonts w:hint="eastAsia"/>
          <w:lang w:eastAsia="zh-CN"/>
        </w:rPr>
      </w:pPr>
    </w:p>
    <w:p w14:paraId="03B47BF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图片裁剪派发只适用于能力与在线条件满足的设备。双机演示开关和</w:t>
      </w:r>
      <w:r>
        <w:rPr>
          <w:lang w:eastAsia="zh-CN"/>
        </w:rPr>
        <w:t xml:space="preserve"> B </w:t>
      </w:r>
      <w:r>
        <w:rPr>
          <w:lang w:eastAsia="zh-CN"/>
        </w:rPr>
        <w:t>在线状态是本次场景的前提，不能将演示专用路径解释成对任意设备均已验证的自动最优选择。</w:t>
      </w:r>
    </w:p>
    <w:p w14:paraId="3E0386B2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5332B5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购物业务中的调度过程</w:t>
      </w:r>
    </w:p>
    <w:p w14:paraId="1ACD0DA4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一次最小演示应走通什么</w:t>
      </w:r>
    </w:p>
    <w:p w14:paraId="479115C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最小闭环从用户操作开始，以商品回显和执行状态一致结束。下表先给出完整路线，后面再展开每个业务场景。文字搜索与协同图片搜索分别有成功记录；不将不同请求的耗时相加当作一次总耗时。</w:t>
      </w:r>
    </w:p>
    <w:p w14:paraId="23FD8541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9  </w:t>
      </w:r>
      <w:r>
        <w:rPr>
          <w:lang w:eastAsia="zh-CN"/>
        </w:rPr>
        <w:t>最小演示链路与既有验收结果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5102"/>
        <w:gridCol w:w="2665"/>
      </w:tblGrid>
      <w:tr w:rsidR="00F44581" w14:paraId="35FF14E9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FEDE22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环节</w:t>
            </w:r>
            <w:proofErr w:type="spellEnd"/>
          </w:p>
        </w:tc>
        <w:tc>
          <w:tcPr>
            <w:tcW w:w="51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40A06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观察方法</w:t>
            </w:r>
          </w:p>
        </w:tc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FAEF52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结果</w:t>
            </w:r>
          </w:p>
        </w:tc>
      </w:tr>
      <w:tr w:rsidR="00F44581" w14:paraId="06AC24C1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5D1F64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打开与配置</w:t>
            </w:r>
          </w:p>
        </w:tc>
        <w:tc>
          <w:tcPr>
            <w:tcW w:w="5102" w:type="dxa"/>
            <w:vAlign w:val="center"/>
          </w:tcPr>
          <w:p w14:paraId="32E1CE2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查看助手首页、云端地址及电脑遥测连接</w:t>
            </w:r>
          </w:p>
        </w:tc>
        <w:tc>
          <w:tcPr>
            <w:tcW w:w="2665" w:type="dxa"/>
            <w:vAlign w:val="center"/>
          </w:tcPr>
          <w:p w14:paraId="1BAE3EC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已验证</w:t>
            </w:r>
            <w:proofErr w:type="spellEnd"/>
          </w:p>
        </w:tc>
      </w:tr>
      <w:tr w:rsidR="00F44581" w14:paraId="4EE7FF4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50AB14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文字购物</w:t>
            </w:r>
          </w:p>
        </w:tc>
        <w:tc>
          <w:tcPr>
            <w:tcW w:w="5102" w:type="dxa"/>
            <w:vAlign w:val="center"/>
          </w:tcPr>
          <w:p w14:paraId="563F5D8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提交跑鞋需求，查看候选和电脑任务事件</w:t>
            </w:r>
          </w:p>
        </w:tc>
        <w:tc>
          <w:tcPr>
            <w:tcW w:w="2665" w:type="dxa"/>
            <w:vAlign w:val="center"/>
          </w:tcPr>
          <w:p w14:paraId="57F436D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返回</w:t>
            </w:r>
            <w:proofErr w:type="spellEnd"/>
            <w:r>
              <w:t xml:space="preserve"> 30 </w:t>
            </w:r>
            <w:r>
              <w:t>件</w:t>
            </w:r>
          </w:p>
        </w:tc>
      </w:tr>
      <w:tr w:rsidR="00F44581" w14:paraId="44D6912D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538998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上传图片</w:t>
            </w:r>
          </w:p>
        </w:tc>
        <w:tc>
          <w:tcPr>
            <w:tcW w:w="5102" w:type="dxa"/>
            <w:vAlign w:val="center"/>
          </w:tcPr>
          <w:p w14:paraId="576701B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在相册选取黑色鞋图并发起图片检索</w:t>
            </w:r>
          </w:p>
        </w:tc>
        <w:tc>
          <w:tcPr>
            <w:tcW w:w="2665" w:type="dxa"/>
            <w:vAlign w:val="center"/>
          </w:tcPr>
          <w:p w14:paraId="25B8FD3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进入图片链路</w:t>
            </w:r>
            <w:proofErr w:type="spellEnd"/>
          </w:p>
        </w:tc>
      </w:tr>
      <w:tr w:rsidR="00F44581" w14:paraId="744DD44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68C4AA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协同裁剪</w:t>
            </w:r>
          </w:p>
        </w:tc>
        <w:tc>
          <w:tcPr>
            <w:tcW w:w="5102" w:type="dxa"/>
            <w:vAlign w:val="center"/>
          </w:tcPr>
          <w:p w14:paraId="7F18EAA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在线接取，查看购物图片任务完成回执</w:t>
            </w:r>
          </w:p>
        </w:tc>
        <w:tc>
          <w:tcPr>
            <w:tcW w:w="2665" w:type="dxa"/>
            <w:vAlign w:val="center"/>
          </w:tcPr>
          <w:p w14:paraId="79EF81A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已完成</w:t>
            </w:r>
            <w:proofErr w:type="spellEnd"/>
          </w:p>
        </w:tc>
      </w:tr>
      <w:tr w:rsidR="00F44581" w14:paraId="4CDDCE4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8D5CEA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云端继续检索</w:t>
            </w:r>
          </w:p>
        </w:tc>
        <w:tc>
          <w:tcPr>
            <w:tcW w:w="5102" w:type="dxa"/>
            <w:vAlign w:val="center"/>
          </w:tcPr>
          <w:p w14:paraId="6D65F0A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等待模型和商品目录处理结束</w:t>
            </w:r>
          </w:p>
        </w:tc>
        <w:tc>
          <w:tcPr>
            <w:tcW w:w="2665" w:type="dxa"/>
            <w:vAlign w:val="center"/>
          </w:tcPr>
          <w:p w14:paraId="7ACE068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完成并结算</w:t>
            </w:r>
            <w:proofErr w:type="spellEnd"/>
          </w:p>
        </w:tc>
      </w:tr>
      <w:tr w:rsidR="00F44581" w14:paraId="100FB17C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43E394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展示商品</w:t>
            </w:r>
          </w:p>
        </w:tc>
        <w:tc>
          <w:tcPr>
            <w:tcW w:w="5102" w:type="dxa"/>
            <w:vAlign w:val="center"/>
          </w:tcPr>
          <w:p w14:paraId="122926D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查看候选数量、鞋图、价格与店铺</w:t>
            </w:r>
          </w:p>
        </w:tc>
        <w:tc>
          <w:tcPr>
            <w:tcW w:w="2665" w:type="dxa"/>
            <w:vAlign w:val="center"/>
          </w:tcPr>
          <w:p w14:paraId="4FC33D3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 </w:t>
            </w:r>
            <w:r>
              <w:t>件</w:t>
            </w:r>
            <w:r>
              <w:t xml:space="preserve">  ¥360</w:t>
            </w:r>
          </w:p>
        </w:tc>
      </w:tr>
      <w:tr w:rsidR="00F44581" w14:paraId="7304574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518A15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电脑记录结束</w:t>
            </w:r>
          </w:p>
        </w:tc>
        <w:tc>
          <w:tcPr>
            <w:tcW w:w="5102" w:type="dxa"/>
            <w:vAlign w:val="center"/>
          </w:tcPr>
          <w:p w14:paraId="5CF332E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查看对应云端执行事件</w:t>
            </w:r>
          </w:p>
        </w:tc>
        <w:tc>
          <w:tcPr>
            <w:tcW w:w="2665" w:type="dxa"/>
            <w:vAlign w:val="center"/>
          </w:tcPr>
          <w:p w14:paraId="78F53BC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成功</w:t>
            </w:r>
            <w:proofErr w:type="spellEnd"/>
          </w:p>
        </w:tc>
      </w:tr>
      <w:tr w:rsidR="00F44581" w14:paraId="1CA48F8C" w14:textId="77777777">
        <w:trPr>
          <w:cantSplit/>
          <w:jc w:val="center"/>
        </w:trPr>
        <w:tc>
          <w:tcPr>
            <w:tcW w:w="1871" w:type="dxa"/>
            <w:tcBorders>
              <w:bottom w:val="single" w:sz="10" w:space="0" w:color="000000"/>
            </w:tcBorders>
            <w:vAlign w:val="center"/>
          </w:tcPr>
          <w:p w14:paraId="0894378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停止控制</w:t>
            </w:r>
          </w:p>
        </w:tc>
        <w:tc>
          <w:tcPr>
            <w:tcW w:w="5102" w:type="dxa"/>
            <w:tcBorders>
              <w:bottom w:val="single" w:sz="10" w:space="0" w:color="000000"/>
            </w:tcBorders>
            <w:vAlign w:val="center"/>
          </w:tcPr>
          <w:p w14:paraId="3923D51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另开慢任务，在执行中发起取消，等待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确认</w:t>
            </w:r>
          </w:p>
        </w:tc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2EB2CE6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停止已确认</w:t>
            </w:r>
            <w:proofErr w:type="spellEnd"/>
          </w:p>
        </w:tc>
      </w:tr>
    </w:tbl>
    <w:p w14:paraId="7023B0B1" w14:textId="77777777" w:rsidR="00F44581" w:rsidRDefault="00F44581">
      <w:pPr>
        <w:spacing w:after="0"/>
        <w:rPr>
          <w:rFonts w:hint="eastAsia"/>
        </w:rPr>
      </w:pPr>
    </w:p>
    <w:p w14:paraId="243E7767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同次图片任务约</w:t>
      </w:r>
      <w:r>
        <w:rPr>
          <w:lang w:eastAsia="zh-CN"/>
        </w:rPr>
        <w:t xml:space="preserve"> 64.5 </w:t>
      </w:r>
      <w:r>
        <w:rPr>
          <w:lang w:eastAsia="zh-CN"/>
        </w:rPr>
        <w:t>秒。这个数包含端到端处理，不是</w:t>
      </w:r>
      <w:r>
        <w:rPr>
          <w:lang w:eastAsia="zh-CN"/>
        </w:rPr>
        <w:t xml:space="preserve"> B </w:t>
      </w:r>
      <w:r>
        <w:rPr>
          <w:lang w:eastAsia="zh-CN"/>
        </w:rPr>
        <w:t>裁剪的纯计算耗时。</w:t>
      </w:r>
      <w:r>
        <w:rPr>
          <w:lang w:eastAsia="zh-CN"/>
        </w:rPr>
        <w:t xml:space="preserve">B </w:t>
      </w:r>
      <w:r>
        <w:rPr>
          <w:lang w:eastAsia="zh-CN"/>
        </w:rPr>
        <w:t>裁剪回执、</w:t>
      </w:r>
      <w:r>
        <w:rPr>
          <w:lang w:eastAsia="zh-CN"/>
        </w:rPr>
        <w:t xml:space="preserve">A </w:t>
      </w:r>
      <w:r>
        <w:rPr>
          <w:lang w:eastAsia="zh-CN"/>
        </w:rPr>
        <w:t>商品和电脑成功事件形成受控场景的操作证据；云端直接关联两个任务编号的审计字段尚未导出，详见附录。</w:t>
      </w:r>
    </w:p>
    <w:p w14:paraId="0B778310" w14:textId="122F4560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判定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受控场景中完成一次</w:t>
      </w:r>
      <w:r>
        <w:rPr>
          <w:b/>
          <w:lang w:eastAsia="zh-CN"/>
        </w:rPr>
        <w:t xml:space="preserve"> A </w:t>
      </w:r>
      <w:r>
        <w:rPr>
          <w:b/>
          <w:lang w:eastAsia="zh-CN"/>
        </w:rPr>
        <w:t>发起、</w:t>
      </w:r>
      <w:r>
        <w:rPr>
          <w:b/>
          <w:lang w:eastAsia="zh-CN"/>
        </w:rPr>
        <w:t xml:space="preserve">B </w:t>
      </w:r>
      <w:r>
        <w:rPr>
          <w:b/>
          <w:lang w:eastAsia="zh-CN"/>
        </w:rPr>
        <w:t>协作、云端处理、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回显的图片购物闭环。</w:t>
      </w:r>
    </w:p>
    <w:p w14:paraId="02EBABB9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627807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文字需求如何进入调度链路</w:t>
      </w:r>
    </w:p>
    <w:p w14:paraId="54775DA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方法：从助手页输入购买条件并发送，或点击快捷词。调度层在接受任务后检查资源与云端能力，再交给云端理解需求和检索目录；完成后回到应用展示候选，电脑保留相应状态。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654503BE" w14:textId="77777777">
        <w:trPr>
          <w:cantSplit/>
          <w:jc w:val="center"/>
        </w:trPr>
        <w:tc>
          <w:tcPr>
            <w:tcW w:w="4819" w:type="dxa"/>
          </w:tcPr>
          <w:p w14:paraId="025077AF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FACB03" wp14:editId="224AE053">
                  <wp:extent cx="2301613" cy="521999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manual-before-send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C27E6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9  </w:t>
            </w:r>
            <w:r>
              <w:rPr>
                <w:lang w:eastAsia="zh-CN"/>
              </w:rPr>
              <w:t>手工输入颜色与预算需求</w:t>
            </w:r>
          </w:p>
        </w:tc>
        <w:tc>
          <w:tcPr>
            <w:tcW w:w="4819" w:type="dxa"/>
          </w:tcPr>
          <w:p w14:paraId="41638CA8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8C8667" wp14:editId="030CE461">
                  <wp:extent cx="2301613" cy="521999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text-network-fixed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7DB4E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10  </w:t>
            </w:r>
            <w:r>
              <w:rPr>
                <w:lang w:eastAsia="zh-CN"/>
              </w:rPr>
              <w:t>有效网络下文字检索返回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件</w:t>
            </w:r>
          </w:p>
        </w:tc>
      </w:tr>
    </w:tbl>
    <w:p w14:paraId="23AD8A02" w14:textId="77777777" w:rsidR="00F44581" w:rsidRDefault="00F44581">
      <w:pPr>
        <w:spacing w:after="0"/>
        <w:rPr>
          <w:rFonts w:hint="eastAsia"/>
          <w:lang w:eastAsia="zh-CN"/>
        </w:rPr>
      </w:pPr>
    </w:p>
    <w:p w14:paraId="53943D7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结果：有效网络复测中，快捷需求返回</w:t>
      </w:r>
      <w:r>
        <w:rPr>
          <w:lang w:eastAsia="zh-CN"/>
        </w:rPr>
        <w:t xml:space="preserve"> 30 </w:t>
      </w:r>
      <w:r>
        <w:rPr>
          <w:lang w:eastAsia="zh-CN"/>
        </w:rPr>
        <w:t>件商品，页面显示约</w:t>
      </w:r>
      <w:r>
        <w:rPr>
          <w:lang w:eastAsia="zh-CN"/>
        </w:rPr>
        <w:t xml:space="preserve"> 24.3 </w:t>
      </w:r>
      <w:r>
        <w:rPr>
          <w:lang w:eastAsia="zh-CN"/>
        </w:rPr>
        <w:t>秒；手工输入黑色跑鞋及</w:t>
      </w:r>
      <w:r>
        <w:rPr>
          <w:lang w:eastAsia="zh-CN"/>
        </w:rPr>
        <w:t xml:space="preserve"> 400 </w:t>
      </w:r>
      <w:r>
        <w:rPr>
          <w:lang w:eastAsia="zh-CN"/>
        </w:rPr>
        <w:t>元以内条件的既有测试返回</w:t>
      </w:r>
      <w:r>
        <w:rPr>
          <w:lang w:eastAsia="zh-CN"/>
        </w:rPr>
        <w:t xml:space="preserve"> 6 </w:t>
      </w:r>
      <w:r>
        <w:rPr>
          <w:lang w:eastAsia="zh-CN"/>
        </w:rPr>
        <w:t>件。两者是不同查询，不用于直接比较速度。</w:t>
      </w:r>
    </w:p>
    <w:p w14:paraId="7907477C" w14:textId="3A852BFF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调度观察点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手机出现结果的同时，电脑端任务结束，实际执行位置为云端。</w:t>
      </w:r>
    </w:p>
    <w:p w14:paraId="274E5BE8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289080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高质量模式与会话延续</w:t>
      </w:r>
    </w:p>
    <w:p w14:paraId="233C4157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方法：对黑色跑鞋需求开启高质量模式，检查结果与实际模型路由；再通过会话读取入口恢复先前的购物上下文。这里检验模式是否落到实际调用、会话是否可读取，而非仅检查按钮能否点击。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1C9C4525" w14:textId="77777777">
        <w:trPr>
          <w:cantSplit/>
          <w:jc w:val="center"/>
        </w:trPr>
        <w:tc>
          <w:tcPr>
            <w:tcW w:w="4819" w:type="dxa"/>
          </w:tcPr>
          <w:p w14:paraId="59A35AF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A2113E" wp14:editId="047C2D41">
                  <wp:extent cx="2269867" cy="514799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highquality-success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867" cy="514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627BF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11  </w:t>
            </w:r>
            <w:r>
              <w:rPr>
                <w:lang w:eastAsia="zh-CN"/>
              </w:rPr>
              <w:t>高质量文字搜索返回候选</w:t>
            </w:r>
          </w:p>
        </w:tc>
        <w:tc>
          <w:tcPr>
            <w:tcW w:w="4819" w:type="dxa"/>
          </w:tcPr>
          <w:p w14:paraId="1A8FBF0D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E0C3CC" wp14:editId="0BC430E5">
                  <wp:extent cx="2269867" cy="514799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ession-read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867" cy="514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12885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12  </w:t>
            </w:r>
            <w:r>
              <w:t>读取已有购物会话</w:t>
            </w:r>
          </w:p>
        </w:tc>
      </w:tr>
    </w:tbl>
    <w:p w14:paraId="32155337" w14:textId="77777777" w:rsidR="00F44581" w:rsidRDefault="00F44581">
      <w:pPr>
        <w:spacing w:after="0"/>
        <w:rPr>
          <w:rFonts w:hint="eastAsia"/>
        </w:rPr>
      </w:pPr>
    </w:p>
    <w:p w14:paraId="7726365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结果：高质量场景返回</w:t>
      </w:r>
      <w:r>
        <w:rPr>
          <w:lang w:eastAsia="zh-CN"/>
        </w:rPr>
        <w:t xml:space="preserve"> 6 </w:t>
      </w:r>
      <w:r>
        <w:rPr>
          <w:lang w:eastAsia="zh-CN"/>
        </w:rPr>
        <w:t>件候选，运行记录确认使用相应高质量聊天模型；历史会话可重新读取。当前样本不足以量化回答质量提升，也不足以证明该模式更快。</w:t>
      </w:r>
    </w:p>
    <w:p w14:paraId="0FFFFE9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购物对话通过会话及画像承接条件变化。通用闲聊、独立</w:t>
      </w:r>
      <w:r>
        <w:rPr>
          <w:lang w:eastAsia="zh-CN"/>
        </w:rPr>
        <w:t xml:space="preserve"> OCR </w:t>
      </w:r>
      <w:r>
        <w:rPr>
          <w:lang w:eastAsia="zh-CN"/>
        </w:rPr>
        <w:t>和支付不属于本轮已验证能力，不因具备输入框而扩展结论。</w:t>
      </w:r>
    </w:p>
    <w:p w14:paraId="6AD62C2F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69FEA9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修改商品画像后继续加载</w:t>
      </w:r>
    </w:p>
    <w:p w14:paraId="3E5B6F56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方法：在已有会话中把颜色调整为黑色并应用，再点击</w:t>
      </w:r>
      <w:r>
        <w:rPr>
          <w:lang w:eastAsia="zh-CN"/>
        </w:rPr>
        <w:t>“</w:t>
      </w:r>
      <w:r>
        <w:rPr>
          <w:lang w:eastAsia="zh-CN"/>
        </w:rPr>
        <w:t>更多商品</w:t>
      </w:r>
      <w:r>
        <w:rPr>
          <w:lang w:eastAsia="zh-CN"/>
        </w:rPr>
        <w:t>”</w:t>
      </w:r>
      <w:r>
        <w:rPr>
          <w:lang w:eastAsia="zh-CN"/>
        </w:rPr>
        <w:t>。检查新候选数量、筛选状态与分页是否一致，防止旧游标把更新后的查询带回旧结果。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1AA81C6B" w14:textId="77777777">
        <w:trPr>
          <w:cantSplit/>
          <w:jc w:val="center"/>
        </w:trPr>
        <w:tc>
          <w:tcPr>
            <w:tcW w:w="4819" w:type="dxa"/>
          </w:tcPr>
          <w:p w14:paraId="54CB1D31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94751F" wp14:editId="5A5DD504">
                  <wp:extent cx="2301613" cy="521999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profile-applied-online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BD0AC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13  </w:t>
            </w:r>
            <w:r>
              <w:t>应用黑色商品画像</w:t>
            </w:r>
          </w:p>
        </w:tc>
        <w:tc>
          <w:tcPr>
            <w:tcW w:w="4819" w:type="dxa"/>
          </w:tcPr>
          <w:p w14:paraId="1EF1113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C1E17B" wp14:editId="14F407A0">
                  <wp:extent cx="2301613" cy="521999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more-after-profile-online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13" cy="52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EC77F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14  </w:t>
            </w:r>
            <w:r>
              <w:rPr>
                <w:lang w:eastAsia="zh-CN"/>
              </w:rPr>
              <w:t>画像调整后继续加载至</w:t>
            </w:r>
            <w:r>
              <w:rPr>
                <w:lang w:eastAsia="zh-CN"/>
              </w:rPr>
              <w:t xml:space="preserve"> 37 </w:t>
            </w:r>
            <w:r>
              <w:rPr>
                <w:lang w:eastAsia="zh-CN"/>
              </w:rPr>
              <w:t>件</w:t>
            </w:r>
          </w:p>
        </w:tc>
      </w:tr>
    </w:tbl>
    <w:p w14:paraId="3E570113" w14:textId="77777777" w:rsidR="00F44581" w:rsidRDefault="00F44581">
      <w:pPr>
        <w:spacing w:after="0"/>
        <w:rPr>
          <w:rFonts w:hint="eastAsia"/>
          <w:lang w:eastAsia="zh-CN"/>
        </w:rPr>
      </w:pPr>
    </w:p>
    <w:p w14:paraId="2AD1055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结果：修复后的实际流程由</w:t>
      </w:r>
      <w:r>
        <w:rPr>
          <w:lang w:eastAsia="zh-CN"/>
        </w:rPr>
        <w:t xml:space="preserve"> 30 </w:t>
      </w:r>
      <w:r>
        <w:rPr>
          <w:lang w:eastAsia="zh-CN"/>
        </w:rPr>
        <w:t>件增加到</w:t>
      </w:r>
      <w:r>
        <w:rPr>
          <w:lang w:eastAsia="zh-CN"/>
        </w:rPr>
        <w:t xml:space="preserve"> 37 </w:t>
      </w:r>
      <w:r>
        <w:rPr>
          <w:lang w:eastAsia="zh-CN"/>
        </w:rPr>
        <w:t>件，接口回传</w:t>
      </w:r>
      <w:r>
        <w:rPr>
          <w:lang w:eastAsia="zh-CN"/>
        </w:rPr>
        <w:t xml:space="preserve"> 7 </w:t>
      </w:r>
      <w:r>
        <w:rPr>
          <w:lang w:eastAsia="zh-CN"/>
        </w:rPr>
        <w:t>件新增候选；未修改画像的另一场景曾正常增加到</w:t>
      </w:r>
      <w:r>
        <w:rPr>
          <w:lang w:eastAsia="zh-CN"/>
        </w:rPr>
        <w:t xml:space="preserve"> 60 </w:t>
      </w:r>
      <w:r>
        <w:rPr>
          <w:lang w:eastAsia="zh-CN"/>
        </w:rPr>
        <w:t>件。早期游标失效问题已在相应业务场景中复测通过。</w:t>
      </w:r>
    </w:p>
    <w:p w14:paraId="2FC62FAC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b/>
          <w:lang w:eastAsia="zh-CN"/>
        </w:rPr>
        <w:t>调度观察点</w:t>
      </w:r>
      <w:r>
        <w:rPr>
          <w:b/>
          <w:lang w:eastAsia="zh-CN"/>
        </w:rPr>
        <w:t xml:space="preserve">  </w:t>
      </w:r>
      <w:r>
        <w:rPr>
          <w:b/>
          <w:lang w:eastAsia="zh-CN"/>
        </w:rPr>
        <w:t>同一购物会话更新状态后仍能提交后续任务；任务成功既要看返回终态，也要看应用实际接收了新增候选。</w:t>
      </w:r>
    </w:p>
    <w:p w14:paraId="611FB040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B96E21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4.5 </w:t>
      </w:r>
      <w:r>
        <w:rPr>
          <w:lang w:eastAsia="zh-CN"/>
        </w:rPr>
        <w:t>图片上传与检索结果</w:t>
      </w:r>
    </w:p>
    <w:p w14:paraId="3FC2AA86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</w:t>
      </w:r>
      <w:r>
        <w:rPr>
          <w:lang w:eastAsia="zh-CN"/>
        </w:rPr>
        <w:t xml:space="preserve">A </w:t>
      </w:r>
      <w:r>
        <w:rPr>
          <w:lang w:eastAsia="zh-CN"/>
        </w:rPr>
        <w:t>选择公开黑色鞋图并确认上传，</w:t>
      </w:r>
      <w:r>
        <w:rPr>
          <w:lang w:eastAsia="zh-CN"/>
        </w:rPr>
        <w:t xml:space="preserve">B </w:t>
      </w:r>
      <w:r>
        <w:rPr>
          <w:lang w:eastAsia="zh-CN"/>
        </w:rPr>
        <w:t>已配对且持续接取。图片文件进入云端资源链路；在满足条件时由</w:t>
      </w:r>
      <w:r>
        <w:rPr>
          <w:lang w:eastAsia="zh-CN"/>
        </w:rPr>
        <w:t xml:space="preserve"> B </w:t>
      </w:r>
      <w:r>
        <w:rPr>
          <w:lang w:eastAsia="zh-CN"/>
        </w:rPr>
        <w:t>处理裁剪，再由云端继续理解与检索。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08E0AE51" w14:textId="77777777">
        <w:trPr>
          <w:cantSplit/>
          <w:jc w:val="center"/>
        </w:trPr>
        <w:tc>
          <w:tcPr>
            <w:tcW w:w="4819" w:type="dxa"/>
          </w:tcPr>
          <w:p w14:paraId="2A14BBE9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D533BA" wp14:editId="3E2E6606">
                  <wp:extent cx="2285740" cy="518399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image-network-fixed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99C54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15  </w:t>
            </w:r>
            <w:r>
              <w:rPr>
                <w:lang w:eastAsia="zh-CN"/>
              </w:rPr>
              <w:t>系统选图器中的公开测试鞋图</w:t>
            </w:r>
          </w:p>
        </w:tc>
        <w:tc>
          <w:tcPr>
            <w:tcW w:w="4819" w:type="dxa"/>
          </w:tcPr>
          <w:p w14:paraId="6C6F35AE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50CCCF9" wp14:editId="2720294D">
                  <wp:extent cx="2285740" cy="518399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image-b-dispatch-final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B3519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16  </w:t>
            </w:r>
            <w:r>
              <w:rPr>
                <w:lang w:eastAsia="zh-CN"/>
              </w:rPr>
              <w:t>双机协作图片任务返回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件商品</w:t>
            </w:r>
          </w:p>
        </w:tc>
      </w:tr>
    </w:tbl>
    <w:p w14:paraId="2E8C0FAD" w14:textId="77777777" w:rsidR="00F44581" w:rsidRDefault="00F44581">
      <w:pPr>
        <w:spacing w:after="0"/>
        <w:rPr>
          <w:rFonts w:hint="eastAsia"/>
          <w:lang w:eastAsia="zh-CN"/>
        </w:rPr>
      </w:pPr>
    </w:p>
    <w:p w14:paraId="4E42324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左图展示此前复测的选图步骤；右图为本次取得</w:t>
      </w:r>
      <w:r>
        <w:rPr>
          <w:lang w:eastAsia="zh-CN"/>
        </w:rPr>
        <w:t xml:space="preserve"> B </w:t>
      </w:r>
      <w:r>
        <w:rPr>
          <w:lang w:eastAsia="zh-CN"/>
        </w:rPr>
        <w:t>回执的图片任务结果。两图用于说明相同操作入口，不能将其状态栏时间解释为一次连续录屏。</w:t>
      </w:r>
    </w:p>
    <w:p w14:paraId="5C90C35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结果：图片检索完成并返回</w:t>
      </w:r>
      <w:r>
        <w:rPr>
          <w:lang w:eastAsia="zh-CN"/>
        </w:rPr>
        <w:t xml:space="preserve"> 1 </w:t>
      </w:r>
      <w:r>
        <w:rPr>
          <w:lang w:eastAsia="zh-CN"/>
        </w:rPr>
        <w:t>件候选。图片内容与结果卡片可见，说明业务路径已完成，不是仅有上传成功提示。</w:t>
      </w:r>
      <w:r>
        <w:rPr>
          <w:lang w:eastAsia="zh-CN"/>
        </w:rPr>
        <w:t xml:space="preserve">B </w:t>
      </w:r>
      <w:r>
        <w:rPr>
          <w:lang w:eastAsia="zh-CN"/>
        </w:rPr>
        <w:t>的同次完成回执见下一页。</w:t>
      </w:r>
    </w:p>
    <w:p w14:paraId="38A309CB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BB9021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4.6 B </w:t>
      </w:r>
      <w:r>
        <w:rPr>
          <w:lang w:eastAsia="zh-CN"/>
        </w:rPr>
        <w:t>手机完成裁剪后</w:t>
      </w:r>
      <w:r>
        <w:rPr>
          <w:lang w:eastAsia="zh-CN"/>
        </w:rPr>
        <w:t xml:space="preserve"> A </w:t>
      </w:r>
      <w:r>
        <w:rPr>
          <w:lang w:eastAsia="zh-CN"/>
        </w:rPr>
        <w:t>收到商品</w:t>
      </w:r>
    </w:p>
    <w:p w14:paraId="73952497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方法：在受控观察窗口内仅发起一次图片搜索，记录</w:t>
      </w:r>
      <w:r>
        <w:rPr>
          <w:lang w:eastAsia="zh-CN"/>
        </w:rPr>
        <w:t xml:space="preserve"> B </w:t>
      </w:r>
      <w:r>
        <w:rPr>
          <w:lang w:eastAsia="zh-CN"/>
        </w:rPr>
        <w:t>的购物图片完成回执，再核对</w:t>
      </w:r>
      <w:r>
        <w:rPr>
          <w:lang w:eastAsia="zh-CN"/>
        </w:rPr>
        <w:t xml:space="preserve"> A </w:t>
      </w:r>
      <w:r>
        <w:rPr>
          <w:lang w:eastAsia="zh-CN"/>
        </w:rPr>
        <w:t>的商品、运行终态和电脑任务。这样可避免把另一轮向量任务或旧裁剪截图误当作本次图片证据。</w:t>
      </w:r>
    </w:p>
    <w:p w14:paraId="3BA9B68F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D3555" wp14:editId="1C53C6DD">
            <wp:extent cx="5400000" cy="7074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image-b-dispatch-proof-crop-156474186598948458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4F9B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17  B </w:t>
      </w:r>
      <w:r>
        <w:rPr>
          <w:lang w:eastAsia="zh-CN"/>
        </w:rPr>
        <w:t>的购物图片任务完成回执</w:t>
      </w:r>
      <w:r>
        <w:rPr>
          <w:lang w:eastAsia="zh-CN"/>
        </w:rPr>
        <w:t xml:space="preserve">  </w:t>
      </w:r>
      <w:r>
        <w:rPr>
          <w:lang w:eastAsia="zh-CN"/>
        </w:rPr>
        <w:t>局部截图</w:t>
      </w:r>
    </w:p>
    <w:p w14:paraId="7773EE55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00BC9D" wp14:editId="1850B2F2">
            <wp:extent cx="2556000" cy="4196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image-b-dispatch-product-crop-41730265312010656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41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2AFD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18  A </w:t>
      </w:r>
      <w:r>
        <w:rPr>
          <w:lang w:eastAsia="zh-CN"/>
        </w:rPr>
        <w:t>收到对应黑色鞋款</w:t>
      </w:r>
      <w:r>
        <w:rPr>
          <w:lang w:eastAsia="zh-CN"/>
        </w:rPr>
        <w:t xml:space="preserve">  </w:t>
      </w:r>
      <w:r>
        <w:rPr>
          <w:lang w:eastAsia="zh-CN"/>
        </w:rPr>
        <w:t>价格</w:t>
      </w:r>
      <w:r>
        <w:rPr>
          <w:lang w:eastAsia="zh-CN"/>
        </w:rPr>
        <w:t xml:space="preserve"> ¥360  </w:t>
      </w:r>
      <w:r>
        <w:rPr>
          <w:lang w:eastAsia="zh-CN"/>
        </w:rPr>
        <w:t>并显示店铺</w:t>
      </w:r>
    </w:p>
    <w:p w14:paraId="36FD0C5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</w:t>
      </w:r>
      <w:r>
        <w:rPr>
          <w:lang w:eastAsia="zh-CN"/>
        </w:rPr>
        <w:t xml:space="preserve">B </w:t>
      </w:r>
      <w:r>
        <w:rPr>
          <w:lang w:eastAsia="zh-CN"/>
        </w:rPr>
        <w:t>回执完成，</w:t>
      </w:r>
      <w:r>
        <w:rPr>
          <w:lang w:eastAsia="zh-CN"/>
        </w:rPr>
        <w:t xml:space="preserve">A </w:t>
      </w:r>
      <w:r>
        <w:rPr>
          <w:lang w:eastAsia="zh-CN"/>
        </w:rPr>
        <w:t>显示</w:t>
      </w:r>
      <w:r>
        <w:rPr>
          <w:lang w:eastAsia="zh-CN"/>
        </w:rPr>
        <w:t xml:space="preserve"> 1 </w:t>
      </w:r>
      <w:r>
        <w:rPr>
          <w:lang w:eastAsia="zh-CN"/>
        </w:rPr>
        <w:t>件商品且云端运行结束，电脑事件成功。该场景按操作链路通过一次；直接导出的云端运行与</w:t>
      </w:r>
      <w:r>
        <w:rPr>
          <w:lang w:eastAsia="zh-CN"/>
        </w:rPr>
        <w:t xml:space="preserve"> B </w:t>
      </w:r>
      <w:r>
        <w:rPr>
          <w:lang w:eastAsia="zh-CN"/>
        </w:rPr>
        <w:t>任务关联字段及重复稳定性仍需补强。</w:t>
      </w:r>
    </w:p>
    <w:p w14:paraId="24CF5D0B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313701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4.7 </w:t>
      </w:r>
      <w:r>
        <w:rPr>
          <w:lang w:eastAsia="zh-CN"/>
        </w:rPr>
        <w:t>商品详情与清单</w:t>
      </w:r>
    </w:p>
    <w:p w14:paraId="7517EA3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方法：打开图片检索候选的详情，核对商品、当前价格和库存展示，再将其加入清单并返回查看。这里验证</w:t>
      </w:r>
      <w:r>
        <w:rPr>
          <w:lang w:eastAsia="zh-CN"/>
        </w:rPr>
        <w:t xml:space="preserve"> AI </w:t>
      </w:r>
      <w:r>
        <w:rPr>
          <w:lang w:eastAsia="zh-CN"/>
        </w:rPr>
        <w:t>结果能够继续用于真实应用操作，而非停留在模型文本输出。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2300B0AA" w14:textId="77777777">
        <w:trPr>
          <w:cantSplit/>
          <w:jc w:val="center"/>
        </w:trPr>
        <w:tc>
          <w:tcPr>
            <w:tcW w:w="4819" w:type="dxa"/>
          </w:tcPr>
          <w:p w14:paraId="318048EC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EDB492" wp14:editId="3C3529E5">
                  <wp:extent cx="2285740" cy="518399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image-detail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A4799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19  </w:t>
            </w:r>
            <w:r>
              <w:t>候选商品详情</w:t>
            </w:r>
          </w:p>
        </w:tc>
        <w:tc>
          <w:tcPr>
            <w:tcW w:w="4819" w:type="dxa"/>
          </w:tcPr>
          <w:p w14:paraId="6B198575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94FC8C" wp14:editId="14A97635">
                  <wp:extent cx="2285740" cy="518399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aved-list-success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0" cy="51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1C147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20  </w:t>
            </w:r>
            <w:r>
              <w:t>商品加入本次清单</w:t>
            </w:r>
          </w:p>
        </w:tc>
      </w:tr>
    </w:tbl>
    <w:p w14:paraId="6C862480" w14:textId="77777777" w:rsidR="00F44581" w:rsidRDefault="00F44581">
      <w:pPr>
        <w:spacing w:after="0"/>
        <w:rPr>
          <w:rFonts w:hint="eastAsia"/>
        </w:rPr>
      </w:pPr>
    </w:p>
    <w:p w14:paraId="71332BE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结果：详情可见</w:t>
      </w:r>
      <w:r>
        <w:rPr>
          <w:lang w:eastAsia="zh-CN"/>
        </w:rPr>
        <w:t xml:space="preserve"> ¥360 </w:t>
      </w:r>
      <w:r>
        <w:rPr>
          <w:lang w:eastAsia="zh-CN"/>
        </w:rPr>
        <w:t>商品及相关信息，加入清单后能够找到该商品。候选卡中的当前价格与价格历史是两项不同功能；价格历史本次返回</w:t>
      </w:r>
      <w:r>
        <w:rPr>
          <w:lang w:eastAsia="zh-CN"/>
        </w:rPr>
        <w:t xml:space="preserve"> 0 </w:t>
      </w:r>
      <w:r>
        <w:rPr>
          <w:lang w:eastAsia="zh-CN"/>
        </w:rPr>
        <w:t>条，不能写成已经取得历史趋势。</w:t>
      </w:r>
    </w:p>
    <w:p w14:paraId="5328EC74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403F16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4.8 </w:t>
      </w:r>
      <w:r>
        <w:rPr>
          <w:lang w:eastAsia="zh-CN"/>
        </w:rPr>
        <w:t>图片主体与会话工具</w:t>
      </w:r>
    </w:p>
    <w:p w14:paraId="0650353D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方法：在图片会话中打开主体范围调整，修改范围后重新应用，观察界面及结果变化；分别检查读取会话、刷新匹配、更多商品、商品库价格等工具的返回。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33F7222B" w14:textId="77777777">
        <w:trPr>
          <w:cantSplit/>
          <w:jc w:val="center"/>
        </w:trPr>
        <w:tc>
          <w:tcPr>
            <w:tcW w:w="4819" w:type="dxa"/>
          </w:tcPr>
          <w:p w14:paraId="4E172992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287F95" wp14:editId="60B35709">
                  <wp:extent cx="2222247" cy="503999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ubject-controls-visible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247" cy="50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299A8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21  </w:t>
            </w:r>
            <w:r>
              <w:t>图片主体调整控件</w:t>
            </w:r>
          </w:p>
        </w:tc>
        <w:tc>
          <w:tcPr>
            <w:tcW w:w="4819" w:type="dxa"/>
          </w:tcPr>
          <w:p w14:paraId="1DEDB726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1EE14A" wp14:editId="4AB5B8BC">
                  <wp:extent cx="2222247" cy="503999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ubject-result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247" cy="50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7DC9C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22  </w:t>
            </w:r>
            <w:r>
              <w:rPr>
                <w:lang w:eastAsia="zh-CN"/>
              </w:rPr>
              <w:t>应用主体调整后的结果页面</w:t>
            </w:r>
          </w:p>
        </w:tc>
      </w:tr>
    </w:tbl>
    <w:p w14:paraId="2AE688C4" w14:textId="77777777" w:rsidR="00F44581" w:rsidRDefault="00F44581">
      <w:pPr>
        <w:spacing w:after="0"/>
        <w:rPr>
          <w:rFonts w:hint="eastAsia"/>
          <w:lang w:eastAsia="zh-CN"/>
        </w:rPr>
      </w:pPr>
    </w:p>
    <w:p w14:paraId="69198312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10  </w:t>
      </w:r>
      <w:proofErr w:type="spellStart"/>
      <w:r>
        <w:t>会话工具的验收边界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F44581" w14:paraId="0251A7B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2C6286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工具</w:t>
            </w:r>
          </w:p>
        </w:tc>
        <w:tc>
          <w:tcPr>
            <w:tcW w:w="708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708A93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已取得的结论</w:t>
            </w:r>
          </w:p>
        </w:tc>
      </w:tr>
      <w:tr w:rsidR="00F44581" w14:paraId="60778B8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19BB21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主体范围与画像</w:t>
            </w:r>
          </w:p>
        </w:tc>
        <w:tc>
          <w:tcPr>
            <w:tcW w:w="7087" w:type="dxa"/>
            <w:vAlign w:val="center"/>
          </w:tcPr>
          <w:p w14:paraId="1D0B95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控件可操作，应用后能返回结果；未量化裁剪精度和召回提升</w:t>
            </w:r>
          </w:p>
        </w:tc>
      </w:tr>
      <w:tr w:rsidR="00F44581" w14:paraId="4B0E2F2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5310F5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读取与更多</w:t>
            </w:r>
            <w:proofErr w:type="spellEnd"/>
          </w:p>
        </w:tc>
        <w:tc>
          <w:tcPr>
            <w:tcW w:w="7087" w:type="dxa"/>
            <w:vAlign w:val="center"/>
          </w:tcPr>
          <w:p w14:paraId="262741A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已有会话可读；普通分页和画像变化后的分页均有通过记录</w:t>
            </w:r>
          </w:p>
        </w:tc>
      </w:tr>
      <w:tr w:rsidR="00F44581" w14:paraId="2FD98B1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A32FD2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商品库价格</w:t>
            </w:r>
            <w:proofErr w:type="spellEnd"/>
          </w:p>
        </w:tc>
        <w:tc>
          <w:tcPr>
            <w:tcW w:w="7087" w:type="dxa"/>
            <w:vAlign w:val="center"/>
          </w:tcPr>
          <w:p w14:paraId="1127685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商品卡片的当前价格可见，价格历史仍为空</w:t>
            </w:r>
          </w:p>
        </w:tc>
      </w:tr>
      <w:tr w:rsidR="00F44581" w14:paraId="2F441895" w14:textId="77777777">
        <w:trPr>
          <w:cantSplit/>
          <w:jc w:val="center"/>
        </w:trPr>
        <w:tc>
          <w:tcPr>
            <w:tcW w:w="2551" w:type="dxa"/>
            <w:tcBorders>
              <w:bottom w:val="single" w:sz="10" w:space="0" w:color="000000"/>
            </w:tcBorders>
            <w:vAlign w:val="center"/>
          </w:tcPr>
          <w:p w14:paraId="47BAF7B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继续提问与刷新</w:t>
            </w:r>
            <w:proofErr w:type="spellEnd"/>
          </w:p>
        </w:tc>
        <w:tc>
          <w:tcPr>
            <w:tcW w:w="7087" w:type="dxa"/>
            <w:tcBorders>
              <w:bottom w:val="single" w:sz="10" w:space="0" w:color="000000"/>
            </w:tcBorders>
            <w:vAlign w:val="center"/>
          </w:tcPr>
          <w:p w14:paraId="6ABEA81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保留业务入口；没有单独证据的细分子场景不额外认定通过</w:t>
            </w:r>
          </w:p>
        </w:tc>
      </w:tr>
    </w:tbl>
    <w:p w14:paraId="626FE0DF" w14:textId="77777777" w:rsidR="00F44581" w:rsidRDefault="00F44581">
      <w:pPr>
        <w:spacing w:after="0"/>
        <w:rPr>
          <w:rFonts w:hint="eastAsia"/>
          <w:lang w:eastAsia="zh-CN"/>
        </w:rPr>
      </w:pPr>
    </w:p>
    <w:p w14:paraId="7912B58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CC140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4.9 </w:t>
      </w:r>
      <w:r>
        <w:rPr>
          <w:lang w:eastAsia="zh-CN"/>
        </w:rPr>
        <w:t>历史清理与反馈授权</w:t>
      </w:r>
    </w:p>
    <w:p w14:paraId="79292BB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方法：先确认本机存在搜索记录，再清空本次清单与历史；另在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页开启体验反馈并恢复关闭，检查授权状态及说明是否一致。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0B64DE0D" w14:textId="77777777">
        <w:trPr>
          <w:cantSplit/>
          <w:jc w:val="center"/>
        </w:trPr>
        <w:tc>
          <w:tcPr>
            <w:tcW w:w="4819" w:type="dxa"/>
          </w:tcPr>
          <w:p w14:paraId="3B7F80F2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7CF0DE" wp14:editId="2C31560F">
                  <wp:extent cx="2542702" cy="2160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history-current-crop-718656318240809968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70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29FDA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23  </w:t>
            </w:r>
            <w:r>
              <w:rPr>
                <w:lang w:eastAsia="zh-CN"/>
              </w:rPr>
              <w:t>清理前的本次历史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  <w:tc>
          <w:tcPr>
            <w:tcW w:w="4819" w:type="dxa"/>
          </w:tcPr>
          <w:p w14:paraId="1F3B432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BF3604" wp14:editId="71883CF9">
                  <wp:extent cx="2542702" cy="2160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history-cleared-crop-718656318240809968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70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C7B59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24  </w:t>
            </w:r>
            <w:r>
              <w:rPr>
                <w:lang w:eastAsia="zh-CN"/>
              </w:rPr>
              <w:t>清理后历史为空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局部</w:t>
            </w:r>
          </w:p>
        </w:tc>
      </w:tr>
    </w:tbl>
    <w:p w14:paraId="37A74E99" w14:textId="77777777" w:rsidR="00F44581" w:rsidRDefault="00F44581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09A5513B" w14:textId="77777777">
        <w:trPr>
          <w:cantSplit/>
          <w:jc w:val="center"/>
        </w:trPr>
        <w:tc>
          <w:tcPr>
            <w:tcW w:w="4819" w:type="dxa"/>
          </w:tcPr>
          <w:p w14:paraId="287F0E10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9810AD" wp14:editId="6EC465D5">
                  <wp:extent cx="2650140" cy="144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feedback-opt-in-crop-822856509422104925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14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B446B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25  </w:t>
            </w:r>
            <w:r>
              <w:t>用户开启本地反馈</w:t>
            </w:r>
          </w:p>
        </w:tc>
        <w:tc>
          <w:tcPr>
            <w:tcW w:w="4819" w:type="dxa"/>
          </w:tcPr>
          <w:p w14:paraId="3B8C9716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8383ED" wp14:editId="73691C7F">
                  <wp:extent cx="2650140" cy="1440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feedback-opt-out-crop-822856509422104925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14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CF525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26  </w:t>
            </w:r>
            <w:r>
              <w:t>测试后关闭反馈</w:t>
            </w:r>
          </w:p>
        </w:tc>
      </w:tr>
    </w:tbl>
    <w:p w14:paraId="2629EE2C" w14:textId="77777777" w:rsidR="00F44581" w:rsidRDefault="00F44581">
      <w:pPr>
        <w:spacing w:after="0"/>
        <w:rPr>
          <w:rFonts w:hint="eastAsia"/>
        </w:rPr>
      </w:pPr>
    </w:p>
    <w:p w14:paraId="31A2C82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当前运行内的本机历史可清理；不据此推定云端会话被删除。反馈开关可启闭，但尚未取得完整答题回执，因此答案保存和参数校准保留为待验。空输入发送置灰、取消选图可返回；后台请求计数没有充分核对。</w:t>
      </w:r>
    </w:p>
    <w:p w14:paraId="4CE47207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F760CA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单机微观调度</w:t>
      </w:r>
    </w:p>
    <w:p w14:paraId="174914F4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任务语义与本机资源结合</w:t>
      </w:r>
    </w:p>
    <w:p w14:paraId="69B599F2" w14:textId="3B6FF271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同样一次</w:t>
      </w:r>
      <w:r>
        <w:rPr>
          <w:lang w:eastAsia="zh-CN"/>
        </w:rPr>
        <w:t xml:space="preserve"> AI </w:t>
      </w:r>
      <w:r>
        <w:rPr>
          <w:lang w:eastAsia="zh-CN"/>
        </w:rPr>
        <w:t>请求，不仅有</w:t>
      </w:r>
      <w:r>
        <w:rPr>
          <w:lang w:eastAsia="zh-CN"/>
        </w:rPr>
        <w:t>“</w:t>
      </w:r>
      <w:r>
        <w:rPr>
          <w:lang w:eastAsia="zh-CN"/>
        </w:rPr>
        <w:t>算什么</w:t>
      </w:r>
      <w:r>
        <w:rPr>
          <w:lang w:eastAsia="zh-CN"/>
        </w:rPr>
        <w:t>”</w:t>
      </w:r>
      <w:r>
        <w:rPr>
          <w:lang w:eastAsia="zh-CN"/>
        </w:rPr>
        <w:t>，还有</w:t>
      </w:r>
      <w:r>
        <w:rPr>
          <w:lang w:eastAsia="zh-CN"/>
        </w:rPr>
        <w:t>“</w:t>
      </w:r>
      <w:r>
        <w:rPr>
          <w:lang w:eastAsia="zh-CN"/>
        </w:rPr>
        <w:t>多久内需要结果、能否降低配置、是否允许出设备</w:t>
      </w:r>
      <w:r>
        <w:rPr>
          <w:lang w:eastAsia="zh-CN"/>
        </w:rPr>
        <w:t>”</w:t>
      </w:r>
      <w:r>
        <w:rPr>
          <w:lang w:eastAsia="zh-CN"/>
        </w:rPr>
        <w:t>等条件。本机调度结合这些条件与电量、热状态、内存、队列安排执行；云端购物请求也需要经过本机任务管理，</w:t>
      </w:r>
      <w:r w:rsidR="0002798A">
        <w:rPr>
          <w:rFonts w:hint="eastAsia"/>
          <w:lang w:eastAsia="zh-CN"/>
        </w:rPr>
        <w:t>并具有根据本地情况拒绝宏观调度器指令的权限。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6A1D9E66" w14:textId="77777777">
        <w:trPr>
          <w:cantSplit/>
          <w:jc w:val="center"/>
        </w:trPr>
        <w:tc>
          <w:tcPr>
            <w:tcW w:w="4819" w:type="dxa"/>
          </w:tcPr>
          <w:p w14:paraId="76DFD9CA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7728A7" wp14:editId="505F5387">
                  <wp:extent cx="2031769" cy="460799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device-state-top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69" cy="46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30469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27  </w:t>
            </w:r>
            <w:r>
              <w:t>真实设备资源画像</w:t>
            </w:r>
          </w:p>
        </w:tc>
        <w:tc>
          <w:tcPr>
            <w:tcW w:w="4819" w:type="dxa"/>
          </w:tcPr>
          <w:p w14:paraId="62BCE485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14391B" wp14:editId="46DFC38F">
                  <wp:extent cx="2031769" cy="460799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restored-high-profile.jpe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69" cy="46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79AE3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28  </w:t>
            </w:r>
            <w:r>
              <w:rPr>
                <w:lang w:eastAsia="zh-CN"/>
              </w:rPr>
              <w:t>恢复基线后的执行配置审计</w:t>
            </w:r>
          </w:p>
        </w:tc>
      </w:tr>
    </w:tbl>
    <w:p w14:paraId="0D52A824" w14:textId="77777777" w:rsidR="00F44581" w:rsidRDefault="00F44581">
      <w:pPr>
        <w:spacing w:after="0"/>
        <w:rPr>
          <w:rFonts w:hint="eastAsia"/>
          <w:lang w:eastAsia="zh-CN"/>
        </w:rPr>
      </w:pPr>
    </w:p>
    <w:p w14:paraId="370934E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现场记录显示</w:t>
      </w:r>
      <w:r>
        <w:rPr>
          <w:lang w:eastAsia="zh-CN"/>
        </w:rPr>
        <w:t xml:space="preserve"> A </w:t>
      </w:r>
      <w:r>
        <w:rPr>
          <w:lang w:eastAsia="zh-CN"/>
        </w:rPr>
        <w:t>电量</w:t>
      </w:r>
      <w:r>
        <w:rPr>
          <w:lang w:eastAsia="zh-CN"/>
        </w:rPr>
        <w:t xml:space="preserve"> 100%</w:t>
      </w:r>
      <w:r>
        <w:rPr>
          <w:lang w:eastAsia="zh-CN"/>
        </w:rPr>
        <w:t>、正在充电、热状态正常，可用内存约</w:t>
      </w:r>
      <w:r>
        <w:rPr>
          <w:lang w:eastAsia="zh-CN"/>
        </w:rPr>
        <w:t xml:space="preserve"> 5.7 GB</w:t>
      </w:r>
      <w:r>
        <w:rPr>
          <w:lang w:eastAsia="zh-CN"/>
        </w:rPr>
        <w:t>。本次可实际使用的后端为</w:t>
      </w:r>
      <w:r>
        <w:rPr>
          <w:lang w:eastAsia="zh-CN"/>
        </w:rPr>
        <w:t xml:space="preserve"> CPU</w:t>
      </w:r>
      <w:r>
        <w:rPr>
          <w:lang w:eastAsia="zh-CN"/>
        </w:rPr>
        <w:t>；恢复状态后能观察到搜索和预热对应的执行配置。</w:t>
      </w:r>
    </w:p>
    <w:p w14:paraId="7740961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这说明资源信息进入了执行观察链路。</w:t>
      </w:r>
      <w:r>
        <w:rPr>
          <w:lang w:eastAsia="zh-CN"/>
        </w:rPr>
        <w:t>GPU</w:t>
      </w:r>
      <w:r>
        <w:rPr>
          <w:lang w:eastAsia="zh-CN"/>
        </w:rPr>
        <w:t>、</w:t>
      </w:r>
      <w:r>
        <w:rPr>
          <w:lang w:eastAsia="zh-CN"/>
        </w:rPr>
        <w:t xml:space="preserve">NPU </w:t>
      </w:r>
      <w:r>
        <w:rPr>
          <w:lang w:eastAsia="zh-CN"/>
        </w:rPr>
        <w:t>切换及真实硬件功耗尚未实测，不能因界面列出相关选项就认定可用。</w:t>
      </w:r>
    </w:p>
    <w:p w14:paraId="03CA74A1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8E9059B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5.2 </w:t>
      </w:r>
      <w:r>
        <w:rPr>
          <w:lang w:eastAsia="zh-CN"/>
        </w:rPr>
        <w:t>资源紧张时如何保护手机</w:t>
      </w:r>
    </w:p>
    <w:p w14:paraId="6E88B8DD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方法：测试包分别注入低电量、过热、内存临界状态，并运行图片向量化诊断任务。注入的是资源条件，执行的仍是实际调度决策代码；它用于稳定复现规则，不等于手机真的过热或电量耗尽。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44581" w14:paraId="405E2AC4" w14:textId="77777777">
        <w:trPr>
          <w:cantSplit/>
          <w:jc w:val="center"/>
        </w:trPr>
        <w:tc>
          <w:tcPr>
            <w:tcW w:w="3213" w:type="dxa"/>
          </w:tcPr>
          <w:p w14:paraId="0E28E0E9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5E1D71" wp14:editId="629C3F61">
                  <wp:extent cx="1698432" cy="385199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ynthetic-low-battery.jpe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32" cy="38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1067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29  </w:t>
            </w:r>
            <w:r>
              <w:t>合成低电量场景</w:t>
            </w:r>
          </w:p>
        </w:tc>
        <w:tc>
          <w:tcPr>
            <w:tcW w:w="3213" w:type="dxa"/>
          </w:tcPr>
          <w:p w14:paraId="7B071D60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86972" wp14:editId="523201E5">
                  <wp:extent cx="1698432" cy="385199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ynthetic-thermal-hot.jpe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32" cy="38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EE389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30  </w:t>
            </w:r>
            <w:r>
              <w:t>合成过热场景</w:t>
            </w:r>
          </w:p>
        </w:tc>
        <w:tc>
          <w:tcPr>
            <w:tcW w:w="3213" w:type="dxa"/>
          </w:tcPr>
          <w:p w14:paraId="7F6BDBC1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37F92F8" wp14:editId="303619B3">
                  <wp:extent cx="1698432" cy="385199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synthetic-memory-critical.jpe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32" cy="38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A64E9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31  </w:t>
            </w:r>
            <w:r>
              <w:t>合成内存压力场景</w:t>
            </w:r>
          </w:p>
        </w:tc>
      </w:tr>
    </w:tbl>
    <w:p w14:paraId="779B7F29" w14:textId="77777777" w:rsidR="00F44581" w:rsidRDefault="00F44581">
      <w:pPr>
        <w:spacing w:after="0"/>
        <w:rPr>
          <w:rFonts w:hint="eastAsia"/>
        </w:rPr>
      </w:pPr>
    </w:p>
    <w:p w14:paraId="236A3F8F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11  </w:t>
      </w:r>
      <w:r>
        <w:t>保护规则的实际观察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48"/>
        <w:gridCol w:w="4989"/>
        <w:gridCol w:w="1701"/>
      </w:tblGrid>
      <w:tr w:rsidR="00F44581" w14:paraId="4467A23F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E1507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输入条件</w:t>
            </w:r>
          </w:p>
        </w:tc>
        <w:tc>
          <w:tcPr>
            <w:tcW w:w="498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7D055D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观察到的处理</w:t>
            </w:r>
          </w:p>
        </w:tc>
        <w:tc>
          <w:tcPr>
            <w:tcW w:w="170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E79DED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证据层级</w:t>
            </w:r>
          </w:p>
        </w:tc>
      </w:tr>
      <w:tr w:rsidR="00F44581" w14:paraId="6A198C1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6C81C2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12% </w:t>
            </w:r>
            <w:r>
              <w:t>电量且未充电</w:t>
            </w:r>
          </w:p>
        </w:tc>
        <w:tc>
          <w:tcPr>
            <w:tcW w:w="4989" w:type="dxa"/>
            <w:vAlign w:val="center"/>
          </w:tcPr>
          <w:p w14:paraId="55EE13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进入轻量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单线程保护配置</w:t>
            </w:r>
          </w:p>
        </w:tc>
        <w:tc>
          <w:tcPr>
            <w:tcW w:w="1701" w:type="dxa"/>
            <w:vAlign w:val="center"/>
          </w:tcPr>
          <w:p w14:paraId="29818D6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合成状态</w:t>
            </w:r>
            <w:proofErr w:type="spellEnd"/>
          </w:p>
        </w:tc>
      </w:tr>
      <w:tr w:rsidR="00F44581" w14:paraId="75B5956D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121387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过热状态</w:t>
            </w:r>
          </w:p>
        </w:tc>
        <w:tc>
          <w:tcPr>
            <w:tcW w:w="4989" w:type="dxa"/>
            <w:vAlign w:val="center"/>
          </w:tcPr>
          <w:p w14:paraId="2280C1D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执行降档，日志给出热保护原因</w:t>
            </w:r>
          </w:p>
        </w:tc>
        <w:tc>
          <w:tcPr>
            <w:tcW w:w="1701" w:type="dxa"/>
            <w:vAlign w:val="center"/>
          </w:tcPr>
          <w:p w14:paraId="409A2CC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合成状态</w:t>
            </w:r>
            <w:proofErr w:type="spellEnd"/>
          </w:p>
        </w:tc>
      </w:tr>
      <w:tr w:rsidR="00F44581" w14:paraId="1BC603F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232787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128 MB </w:t>
            </w:r>
            <w:r>
              <w:t>内存临界</w:t>
            </w:r>
          </w:p>
        </w:tc>
        <w:tc>
          <w:tcPr>
            <w:tcW w:w="4989" w:type="dxa"/>
            <w:vAlign w:val="center"/>
          </w:tcPr>
          <w:p w14:paraId="7543A55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执行内存保护；该截图叠加过热状态</w:t>
            </w:r>
          </w:p>
        </w:tc>
        <w:tc>
          <w:tcPr>
            <w:tcW w:w="1701" w:type="dxa"/>
            <w:vAlign w:val="center"/>
          </w:tcPr>
          <w:p w14:paraId="3F2C264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合成状态</w:t>
            </w:r>
            <w:proofErr w:type="spellEnd"/>
          </w:p>
        </w:tc>
      </w:tr>
      <w:tr w:rsidR="00F44581" w14:paraId="54AACBAF" w14:textId="77777777">
        <w:trPr>
          <w:cantSplit/>
          <w:jc w:val="center"/>
        </w:trPr>
        <w:tc>
          <w:tcPr>
            <w:tcW w:w="2948" w:type="dxa"/>
            <w:tcBorders>
              <w:bottom w:val="single" w:sz="10" w:space="0" w:color="000000"/>
            </w:tcBorders>
            <w:vAlign w:val="center"/>
          </w:tcPr>
          <w:p w14:paraId="169299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清除注入</w:t>
            </w:r>
          </w:p>
        </w:tc>
        <w:tc>
          <w:tcPr>
            <w:tcW w:w="4989" w:type="dxa"/>
            <w:tcBorders>
              <w:bottom w:val="single" w:sz="10" w:space="0" w:color="000000"/>
            </w:tcBorders>
            <w:vAlign w:val="center"/>
          </w:tcPr>
          <w:p w14:paraId="1113141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重新读取充电、常温和约</w:t>
            </w:r>
            <w:r>
              <w:rPr>
                <w:lang w:eastAsia="zh-CN"/>
              </w:rPr>
              <w:t xml:space="preserve"> 5.7 GB </w:t>
            </w:r>
            <w:r>
              <w:rPr>
                <w:lang w:eastAsia="zh-CN"/>
              </w:rPr>
              <w:t>可用内存</w:t>
            </w:r>
          </w:p>
        </w:tc>
        <w:tc>
          <w:tcPr>
            <w:tcW w:w="1701" w:type="dxa"/>
            <w:tcBorders>
              <w:bottom w:val="single" w:sz="10" w:space="0" w:color="000000"/>
            </w:tcBorders>
            <w:vAlign w:val="center"/>
          </w:tcPr>
          <w:p w14:paraId="23F6F89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系统实测</w:t>
            </w:r>
            <w:proofErr w:type="spellEnd"/>
          </w:p>
        </w:tc>
      </w:tr>
    </w:tbl>
    <w:p w14:paraId="3754DFD4" w14:textId="77777777" w:rsidR="00F44581" w:rsidRDefault="00F44581">
      <w:pPr>
        <w:spacing w:after="0"/>
        <w:rPr>
          <w:rFonts w:hint="eastAsia"/>
        </w:rPr>
      </w:pPr>
    </w:p>
    <w:p w14:paraId="4E1B8708" w14:textId="3B688CB6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>，这些规则约束设备能承担的本地</w:t>
      </w:r>
      <w:r>
        <w:rPr>
          <w:lang w:eastAsia="zh-CN"/>
        </w:rPr>
        <w:t xml:space="preserve"> AI </w:t>
      </w:r>
      <w:r>
        <w:rPr>
          <w:lang w:eastAsia="zh-CN"/>
        </w:rPr>
        <w:t>工作，</w:t>
      </w:r>
      <w:r w:rsidR="00084588">
        <w:rPr>
          <w:rFonts w:hint="eastAsia"/>
          <w:lang w:eastAsia="zh-CN"/>
        </w:rPr>
        <w:t>而不是为了完成任务去</w:t>
      </w:r>
      <w:r>
        <w:rPr>
          <w:lang w:eastAsia="zh-CN"/>
        </w:rPr>
        <w:t>降低所有云端商品结果的质量。真实长时间发热、续航收益与硬件降频仍需专门实验。</w:t>
      </w:r>
    </w:p>
    <w:p w14:paraId="11180E88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2F23BF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5.3 </w:t>
      </w:r>
      <w:r>
        <w:rPr>
          <w:lang w:eastAsia="zh-CN"/>
        </w:rPr>
        <w:t>接入调度与直接执行的对照</w:t>
      </w:r>
    </w:p>
    <w:p w14:paraId="01F3544B" w14:textId="4595DAAF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方法：在同一手机固定语料和同一</w:t>
      </w:r>
      <w:r>
        <w:rPr>
          <w:lang w:eastAsia="zh-CN"/>
        </w:rPr>
        <w:t xml:space="preserve"> 256 </w:t>
      </w:r>
      <w:r>
        <w:rPr>
          <w:lang w:eastAsia="zh-CN"/>
        </w:rPr>
        <w:t>维安全搜索配置，</w:t>
      </w:r>
      <w:r>
        <w:rPr>
          <w:lang w:eastAsia="zh-CN"/>
        </w:rPr>
        <w:t xml:space="preserve">3 </w:t>
      </w:r>
      <w:r>
        <w:rPr>
          <w:lang w:eastAsia="zh-CN"/>
        </w:rPr>
        <w:t>个查询各重复</w:t>
      </w:r>
      <w:r>
        <w:rPr>
          <w:lang w:eastAsia="zh-CN"/>
        </w:rPr>
        <w:t xml:space="preserve"> 6 </w:t>
      </w:r>
      <w:r>
        <w:rPr>
          <w:lang w:eastAsia="zh-CN"/>
        </w:rPr>
        <w:t>次，共</w:t>
      </w:r>
      <w:r>
        <w:rPr>
          <w:lang w:eastAsia="zh-CN"/>
        </w:rPr>
        <w:t xml:space="preserve"> 18 </w:t>
      </w:r>
      <w:r>
        <w:rPr>
          <w:lang w:eastAsia="zh-CN"/>
        </w:rPr>
        <w:t>对；交替安排直接调用与经过调度的次序，并检查候选身份一致。这里比较本地推理和检索执行路径，</w:t>
      </w:r>
      <w:r w:rsidR="00084588">
        <w:rPr>
          <w:rFonts w:hint="eastAsia"/>
          <w:lang w:eastAsia="zh-CN"/>
        </w:rPr>
        <w:t>时间并不能代表</w:t>
      </w:r>
      <w:r>
        <w:rPr>
          <w:lang w:eastAsia="zh-CN"/>
        </w:rPr>
        <w:t>两套完整购物应用的云端速度。</w:t>
      </w:r>
    </w:p>
    <w:p w14:paraId="6EF56163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12  </w:t>
      </w:r>
      <w:proofErr w:type="spellStart"/>
      <w:r>
        <w:t>同配置本地检索对照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F44581" w14:paraId="42ED61DB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6A6103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指标</w:t>
            </w:r>
          </w:p>
        </w:tc>
        <w:tc>
          <w:tcPr>
            <w:tcW w:w="311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BCA266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直接执行</w:t>
            </w:r>
          </w:p>
        </w:tc>
        <w:tc>
          <w:tcPr>
            <w:tcW w:w="311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5308F1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经过调度</w:t>
            </w:r>
          </w:p>
        </w:tc>
      </w:tr>
      <w:tr w:rsidR="00F44581" w14:paraId="538DDCA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7CFF0D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完成次数</w:t>
            </w:r>
          </w:p>
        </w:tc>
        <w:tc>
          <w:tcPr>
            <w:tcW w:w="3118" w:type="dxa"/>
            <w:vAlign w:val="center"/>
          </w:tcPr>
          <w:p w14:paraId="6F58341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18 / 18</w:t>
            </w:r>
          </w:p>
        </w:tc>
        <w:tc>
          <w:tcPr>
            <w:tcW w:w="3118" w:type="dxa"/>
            <w:vAlign w:val="center"/>
          </w:tcPr>
          <w:p w14:paraId="25D4109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18 / 18</w:t>
            </w:r>
          </w:p>
        </w:tc>
      </w:tr>
      <w:tr w:rsidR="00F44581" w14:paraId="7EE2BAD1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456E46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结果一致性</w:t>
            </w:r>
          </w:p>
        </w:tc>
        <w:tc>
          <w:tcPr>
            <w:tcW w:w="3118" w:type="dxa"/>
            <w:vAlign w:val="center"/>
          </w:tcPr>
          <w:p w14:paraId="14855FA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两条路径的</w:t>
            </w:r>
            <w:r>
              <w:rPr>
                <w:lang w:eastAsia="zh-CN"/>
              </w:rPr>
              <w:t xml:space="preserve"> 18 </w:t>
            </w:r>
            <w:r>
              <w:rPr>
                <w:lang w:eastAsia="zh-CN"/>
              </w:rPr>
              <w:t>对候选身份全部一致</w:t>
            </w:r>
          </w:p>
        </w:tc>
        <w:tc>
          <w:tcPr>
            <w:tcW w:w="3118" w:type="dxa"/>
            <w:vAlign w:val="center"/>
          </w:tcPr>
          <w:p w14:paraId="5BB30C1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两条路径的</w:t>
            </w:r>
            <w:r>
              <w:rPr>
                <w:lang w:eastAsia="zh-CN"/>
              </w:rPr>
              <w:t xml:space="preserve"> 18 </w:t>
            </w:r>
            <w:r>
              <w:rPr>
                <w:lang w:eastAsia="zh-CN"/>
              </w:rPr>
              <w:t>对候选身份全部一致</w:t>
            </w:r>
          </w:p>
        </w:tc>
      </w:tr>
      <w:tr w:rsidR="00F44581" w14:paraId="76406051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B25F18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中位耗时</w:t>
            </w:r>
            <w:proofErr w:type="spellEnd"/>
            <w:r>
              <w:t xml:space="preserve"> P50</w:t>
            </w:r>
          </w:p>
        </w:tc>
        <w:tc>
          <w:tcPr>
            <w:tcW w:w="3118" w:type="dxa"/>
            <w:vAlign w:val="center"/>
          </w:tcPr>
          <w:p w14:paraId="59B020A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123 ms</w:t>
            </w:r>
          </w:p>
        </w:tc>
        <w:tc>
          <w:tcPr>
            <w:tcW w:w="3118" w:type="dxa"/>
            <w:vAlign w:val="center"/>
          </w:tcPr>
          <w:p w14:paraId="54E1D1F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155 ms</w:t>
            </w:r>
          </w:p>
        </w:tc>
      </w:tr>
      <w:tr w:rsidR="00F44581" w14:paraId="51117CA8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EBC0C1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95 </w:t>
            </w:r>
            <w:r>
              <w:t>分位耗时</w:t>
            </w:r>
            <w:r>
              <w:t xml:space="preserve"> P95</w:t>
            </w:r>
          </w:p>
        </w:tc>
        <w:tc>
          <w:tcPr>
            <w:tcW w:w="3118" w:type="dxa"/>
            <w:vAlign w:val="center"/>
          </w:tcPr>
          <w:p w14:paraId="2F28DA8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137 ms</w:t>
            </w:r>
          </w:p>
        </w:tc>
        <w:tc>
          <w:tcPr>
            <w:tcW w:w="3118" w:type="dxa"/>
            <w:vAlign w:val="center"/>
          </w:tcPr>
          <w:p w14:paraId="4D5500E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174 ms</w:t>
            </w:r>
          </w:p>
        </w:tc>
      </w:tr>
      <w:tr w:rsidR="00F44581" w14:paraId="1FE67CE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6E81CD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排队耗时中位数</w:t>
            </w:r>
          </w:p>
        </w:tc>
        <w:tc>
          <w:tcPr>
            <w:tcW w:w="3118" w:type="dxa"/>
            <w:vAlign w:val="center"/>
          </w:tcPr>
          <w:p w14:paraId="31A7157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不适用</w:t>
            </w:r>
          </w:p>
        </w:tc>
        <w:tc>
          <w:tcPr>
            <w:tcW w:w="3118" w:type="dxa"/>
            <w:vAlign w:val="center"/>
          </w:tcPr>
          <w:p w14:paraId="71F0046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6 ms</w:t>
            </w:r>
          </w:p>
        </w:tc>
      </w:tr>
      <w:tr w:rsidR="00F44581" w14:paraId="51BDB1AC" w14:textId="77777777">
        <w:trPr>
          <w:cantSplit/>
          <w:jc w:val="center"/>
        </w:trPr>
        <w:tc>
          <w:tcPr>
            <w:tcW w:w="3402" w:type="dxa"/>
            <w:tcBorders>
              <w:bottom w:val="single" w:sz="10" w:space="0" w:color="000000"/>
            </w:tcBorders>
            <w:vAlign w:val="center"/>
          </w:tcPr>
          <w:p w14:paraId="685353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执行耗时中位数</w:t>
            </w:r>
          </w:p>
        </w:tc>
        <w:tc>
          <w:tcPr>
            <w:tcW w:w="3118" w:type="dxa"/>
            <w:tcBorders>
              <w:bottom w:val="single" w:sz="10" w:space="0" w:color="000000"/>
            </w:tcBorders>
            <w:vAlign w:val="center"/>
          </w:tcPr>
          <w:p w14:paraId="5FC6D3E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未单独列出</w:t>
            </w:r>
          </w:p>
        </w:tc>
        <w:tc>
          <w:tcPr>
            <w:tcW w:w="3118" w:type="dxa"/>
            <w:tcBorders>
              <w:bottom w:val="single" w:sz="10" w:space="0" w:color="000000"/>
            </w:tcBorders>
            <w:vAlign w:val="center"/>
          </w:tcPr>
          <w:p w14:paraId="69BB4E7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142 ms</w:t>
            </w:r>
          </w:p>
        </w:tc>
      </w:tr>
    </w:tbl>
    <w:p w14:paraId="75560526" w14:textId="77777777" w:rsidR="00F44581" w:rsidRDefault="00F44581">
      <w:pPr>
        <w:spacing w:after="0"/>
        <w:rPr>
          <w:rFonts w:hint="eastAsia"/>
        </w:rPr>
      </w:pPr>
    </w:p>
    <w:p w14:paraId="001071B4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84A732" wp14:editId="4A0EE15C">
            <wp:extent cx="5088461" cy="180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fair-comparison-result-crop-67020907098101842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84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B347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32  </w:t>
      </w:r>
      <w:r>
        <w:rPr>
          <w:lang w:eastAsia="zh-CN"/>
        </w:rPr>
        <w:t>真机对照结果记录</w:t>
      </w:r>
      <w:r>
        <w:rPr>
          <w:lang w:eastAsia="zh-CN"/>
        </w:rPr>
        <w:t xml:space="preserve">  </w:t>
      </w:r>
      <w:r>
        <w:rPr>
          <w:lang w:eastAsia="zh-CN"/>
        </w:rPr>
        <w:t>局部截图</w:t>
      </w:r>
    </w:p>
    <w:p w14:paraId="5A7856B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读数说明：中位数表示一半样本不慢于该值；</w:t>
      </w:r>
      <w:r>
        <w:rPr>
          <w:lang w:eastAsia="zh-CN"/>
        </w:rPr>
        <w:t xml:space="preserve">95 </w:t>
      </w:r>
      <w:r>
        <w:rPr>
          <w:lang w:eastAsia="zh-CN"/>
        </w:rPr>
        <w:t>分位反映偏慢样本。本组经过调度的中位耗时多</w:t>
      </w:r>
      <w:r>
        <w:rPr>
          <w:lang w:eastAsia="zh-CN"/>
        </w:rPr>
        <w:t xml:space="preserve"> 32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</w:t>
      </w:r>
      <w:r>
        <w:rPr>
          <w:lang w:eastAsia="zh-CN"/>
        </w:rPr>
        <w:t xml:space="preserve">95 </w:t>
      </w:r>
      <w:r>
        <w:rPr>
          <w:lang w:eastAsia="zh-CN"/>
        </w:rPr>
        <w:t>分位多</w:t>
      </w:r>
      <w:r>
        <w:rPr>
          <w:lang w:eastAsia="zh-CN"/>
        </w:rPr>
        <w:t xml:space="preserve"> 37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。分项中位数不能直接相加重建总中位数。</w:t>
      </w:r>
    </w:p>
    <w:p w14:paraId="55A3097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结论：轻负载下直接执行更快，调度存在可见成本。当前证据支持一致性和可管理性，不支持</w:t>
      </w:r>
      <w:r>
        <w:rPr>
          <w:lang w:eastAsia="zh-CN"/>
        </w:rPr>
        <w:t>“</w:t>
      </w:r>
      <w:r>
        <w:rPr>
          <w:lang w:eastAsia="zh-CN"/>
        </w:rPr>
        <w:t>所有任务都会加速</w:t>
      </w:r>
      <w:r>
        <w:rPr>
          <w:lang w:eastAsia="zh-CN"/>
        </w:rPr>
        <w:t>”</w:t>
      </w:r>
      <w:r>
        <w:rPr>
          <w:lang w:eastAsia="zh-CN"/>
        </w:rPr>
        <w:t>。优化方向是减少固定准入与排队开销；尚无新对照数据时，不能把优化目标写成已获得收益。</w:t>
      </w:r>
    </w:p>
    <w:p w14:paraId="6AAE9B81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7908113" w14:textId="28FCC544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调度的收益</w:t>
      </w:r>
    </w:p>
    <w:p w14:paraId="0DB48E3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对调度件的评价要同时看结果、成本和控制能力。在简单任务上，额外管理会增加耗时；资源紧张或需要协作时，准入、等待、停止确认等机制才更有意义。本次把两类结论分开记录。</w:t>
      </w:r>
    </w:p>
    <w:p w14:paraId="62C1C048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13  </w:t>
      </w:r>
      <w:r>
        <w:rPr>
          <w:lang w:eastAsia="zh-CN"/>
        </w:rPr>
        <w:t>直接路径与调度路径的比较范围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3402"/>
        <w:gridCol w:w="4309"/>
      </w:tblGrid>
      <w:tr w:rsidR="00F44581" w14:paraId="703B55C6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DFA693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维度</w:t>
            </w:r>
            <w:proofErr w:type="spellEnd"/>
          </w:p>
        </w:tc>
        <w:tc>
          <w:tcPr>
            <w:tcW w:w="34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AA436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现有证据</w:t>
            </w:r>
          </w:p>
        </w:tc>
        <w:tc>
          <w:tcPr>
            <w:tcW w:w="430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8C2477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能得出的结论</w:t>
            </w:r>
          </w:p>
        </w:tc>
      </w:tr>
      <w:tr w:rsidR="00F44581" w14:paraId="7F65C4D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F566EB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轻负载速度</w:t>
            </w:r>
          </w:p>
        </w:tc>
        <w:tc>
          <w:tcPr>
            <w:tcW w:w="3402" w:type="dxa"/>
            <w:vAlign w:val="center"/>
          </w:tcPr>
          <w:p w14:paraId="21E2179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18 </w:t>
            </w:r>
            <w:r>
              <w:t>对真实本地样本</w:t>
            </w:r>
          </w:p>
        </w:tc>
        <w:tc>
          <w:tcPr>
            <w:tcW w:w="4309" w:type="dxa"/>
            <w:vAlign w:val="center"/>
          </w:tcPr>
          <w:p w14:paraId="79B066D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本组直接路径较快，调度增加管理成本</w:t>
            </w:r>
          </w:p>
        </w:tc>
      </w:tr>
      <w:tr w:rsidR="00F44581" w14:paraId="56655A8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E3CF5E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结果一致性</w:t>
            </w:r>
            <w:proofErr w:type="spellEnd"/>
          </w:p>
        </w:tc>
        <w:tc>
          <w:tcPr>
            <w:tcW w:w="3402" w:type="dxa"/>
            <w:vAlign w:val="center"/>
          </w:tcPr>
          <w:p w14:paraId="03B330C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18 </w:t>
            </w:r>
            <w:r>
              <w:t>对候选身份一致</w:t>
            </w:r>
          </w:p>
        </w:tc>
        <w:tc>
          <w:tcPr>
            <w:tcW w:w="4309" w:type="dxa"/>
            <w:vAlign w:val="center"/>
          </w:tcPr>
          <w:p w14:paraId="0C633E9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本组调度未改变候选结果</w:t>
            </w:r>
          </w:p>
        </w:tc>
      </w:tr>
      <w:tr w:rsidR="00F44581" w14:paraId="76A2317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94F034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资源保护</w:t>
            </w:r>
            <w:proofErr w:type="spellEnd"/>
          </w:p>
        </w:tc>
        <w:tc>
          <w:tcPr>
            <w:tcW w:w="3402" w:type="dxa"/>
            <w:vAlign w:val="center"/>
          </w:tcPr>
          <w:p w14:paraId="373D758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低电、热、内存合成状态</w:t>
            </w:r>
          </w:p>
        </w:tc>
        <w:tc>
          <w:tcPr>
            <w:tcW w:w="4309" w:type="dxa"/>
            <w:vAlign w:val="center"/>
          </w:tcPr>
          <w:p w14:paraId="4BD2F23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保护规则被触发；未量化续航或降温收益</w:t>
            </w:r>
          </w:p>
        </w:tc>
      </w:tr>
      <w:tr w:rsidR="00F44581" w14:paraId="516715D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74FAE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任务停止</w:t>
            </w:r>
            <w:proofErr w:type="spellEnd"/>
          </w:p>
        </w:tc>
        <w:tc>
          <w:tcPr>
            <w:tcW w:w="3402" w:type="dxa"/>
            <w:vAlign w:val="center"/>
          </w:tcPr>
          <w:p w14:paraId="56EAB2E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两部手机的停止确认截图</w:t>
            </w:r>
          </w:p>
        </w:tc>
        <w:tc>
          <w:tcPr>
            <w:tcW w:w="4309" w:type="dxa"/>
            <w:vAlign w:val="center"/>
          </w:tcPr>
          <w:p w14:paraId="04DDF0A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可观察从请求停止到确认结束的过程</w:t>
            </w:r>
          </w:p>
        </w:tc>
      </w:tr>
      <w:tr w:rsidR="00F44581" w14:paraId="76055DD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ABE59C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设备协同</w:t>
            </w:r>
            <w:proofErr w:type="spellEnd"/>
          </w:p>
        </w:tc>
        <w:tc>
          <w:tcPr>
            <w:tcW w:w="3402" w:type="dxa"/>
            <w:vAlign w:val="center"/>
          </w:tcPr>
          <w:p w14:paraId="73883F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真机裁剪与计算回执</w:t>
            </w:r>
          </w:p>
        </w:tc>
        <w:tc>
          <w:tcPr>
            <w:tcW w:w="4309" w:type="dxa"/>
            <w:vAlign w:val="center"/>
          </w:tcPr>
          <w:p w14:paraId="4CFBE17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设备接取及回传链路可运行</w:t>
            </w:r>
          </w:p>
        </w:tc>
      </w:tr>
      <w:tr w:rsidR="00F44581" w14:paraId="791CEF4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6ED98C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前后台竞争</w:t>
            </w:r>
            <w:proofErr w:type="spellEnd"/>
          </w:p>
        </w:tc>
        <w:tc>
          <w:tcPr>
            <w:tcW w:w="3402" w:type="dxa"/>
            <w:vAlign w:val="center"/>
          </w:tcPr>
          <w:p w14:paraId="240B19C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缺少完整成组真机样本</w:t>
            </w:r>
          </w:p>
        </w:tc>
        <w:tc>
          <w:tcPr>
            <w:tcW w:w="4309" w:type="dxa"/>
            <w:vAlign w:val="center"/>
          </w:tcPr>
          <w:p w14:paraId="58E8E16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不能判断前台提速幅度和后台饥饿情况</w:t>
            </w:r>
          </w:p>
        </w:tc>
      </w:tr>
    </w:tbl>
    <w:p w14:paraId="1E130724" w14:textId="77777777" w:rsidR="00F44581" w:rsidRDefault="00F44581">
      <w:pPr>
        <w:spacing w:after="0"/>
        <w:rPr>
          <w:rFonts w:hint="eastAsia"/>
          <w:lang w:eastAsia="zh-CN"/>
        </w:rPr>
      </w:pPr>
    </w:p>
    <w:p w14:paraId="5B05A50D" w14:textId="6019D737" w:rsidR="00F44581" w:rsidRDefault="00000000">
      <w:pPr>
        <w:keepLines/>
        <w:rPr>
          <w:lang w:eastAsia="zh-CN"/>
        </w:rPr>
      </w:pPr>
      <w:r>
        <w:rPr>
          <w:lang w:eastAsia="zh-CN"/>
        </w:rPr>
        <w:t>补充回归记录包括</w:t>
      </w:r>
      <w:r>
        <w:rPr>
          <w:lang w:eastAsia="zh-CN"/>
        </w:rPr>
        <w:t xml:space="preserve"> 8 </w:t>
      </w:r>
      <w:r>
        <w:rPr>
          <w:lang w:eastAsia="zh-CN"/>
        </w:rPr>
        <w:t>项调度算法、</w:t>
      </w:r>
      <w:r>
        <w:rPr>
          <w:lang w:eastAsia="zh-CN"/>
        </w:rPr>
        <w:t xml:space="preserve">5 </w:t>
      </w:r>
      <w:r>
        <w:rPr>
          <w:lang w:eastAsia="zh-CN"/>
        </w:rPr>
        <w:t>项并发约束和</w:t>
      </w:r>
      <w:r>
        <w:rPr>
          <w:lang w:eastAsia="zh-CN"/>
        </w:rPr>
        <w:t xml:space="preserve"> 10 </w:t>
      </w:r>
      <w:r>
        <w:rPr>
          <w:lang w:eastAsia="zh-CN"/>
        </w:rPr>
        <w:t>项放置策略检查：覆盖隐私及网络许可、过期链路、未确认停止仍占槽、</w:t>
      </w:r>
      <w:r w:rsidR="00084588">
        <w:rPr>
          <w:rFonts w:hint="eastAsia"/>
          <w:lang w:eastAsia="zh-CN"/>
        </w:rPr>
        <w:t>预执行</w:t>
      </w:r>
      <w:r>
        <w:rPr>
          <w:lang w:eastAsia="zh-CN"/>
        </w:rPr>
        <w:t>模式不派发等规则。这些是逻辑验证，不能替代真实多任务竞争或</w:t>
      </w:r>
      <w:r>
        <w:rPr>
          <w:lang w:eastAsia="zh-CN"/>
        </w:rPr>
        <w:t xml:space="preserve"> GPU</w:t>
      </w:r>
      <w:r>
        <w:rPr>
          <w:lang w:eastAsia="zh-CN"/>
        </w:rPr>
        <w:t>／</w:t>
      </w:r>
      <w:r>
        <w:rPr>
          <w:lang w:eastAsia="zh-CN"/>
        </w:rPr>
        <w:t xml:space="preserve">NPU </w:t>
      </w:r>
      <w:r>
        <w:rPr>
          <w:lang w:eastAsia="zh-CN"/>
        </w:rPr>
        <w:t>测量。</w:t>
      </w:r>
    </w:p>
    <w:p w14:paraId="20EA62F4" w14:textId="38586E9F" w:rsidR="00084588" w:rsidRDefault="00084588">
      <w:pPr>
        <w:keepLines/>
        <w:rPr>
          <w:lang w:eastAsia="zh-CN"/>
        </w:rPr>
      </w:pPr>
      <w:r w:rsidRPr="00084588">
        <w:rPr>
          <w:lang w:eastAsia="zh-CN"/>
        </w:rPr>
        <w:t>本轮测试通过对</w:t>
      </w:r>
      <w:r w:rsidRPr="00084588">
        <w:rPr>
          <w:lang w:eastAsia="zh-CN"/>
        </w:rPr>
        <w:t xml:space="preserve"> 8 </w:t>
      </w:r>
      <w:r w:rsidRPr="00084588">
        <w:rPr>
          <w:lang w:eastAsia="zh-CN"/>
        </w:rPr>
        <w:t>项调度算法、</w:t>
      </w:r>
      <w:r w:rsidRPr="00084588">
        <w:rPr>
          <w:lang w:eastAsia="zh-CN"/>
        </w:rPr>
        <w:t xml:space="preserve">5 </w:t>
      </w:r>
      <w:r w:rsidRPr="00084588">
        <w:rPr>
          <w:lang w:eastAsia="zh-CN"/>
        </w:rPr>
        <w:t>项并发约束与</w:t>
      </w:r>
      <w:r w:rsidRPr="00084588">
        <w:rPr>
          <w:lang w:eastAsia="zh-CN"/>
        </w:rPr>
        <w:t xml:space="preserve"> 10 </w:t>
      </w:r>
      <w:r w:rsidRPr="00084588">
        <w:rPr>
          <w:lang w:eastAsia="zh-CN"/>
        </w:rPr>
        <w:t>项放置策略的补充回归验证，系统在执行安全性与资源状态闭环上取得了明确收益：</w:t>
      </w:r>
    </w:p>
    <w:p w14:paraId="62643E6D" w14:textId="77777777" w:rsidR="00084588" w:rsidRPr="00084588" w:rsidRDefault="00084588" w:rsidP="00084588">
      <w:pPr>
        <w:keepLines/>
        <w:numPr>
          <w:ilvl w:val="0"/>
          <w:numId w:val="10"/>
        </w:numPr>
        <w:rPr>
          <w:lang w:eastAsia="zh-CN"/>
        </w:rPr>
      </w:pPr>
      <w:r w:rsidRPr="00084588">
        <w:rPr>
          <w:lang w:eastAsia="zh-CN"/>
        </w:rPr>
        <w:t>权限与路由安全收敛：实现了隐私与网络授权的强校验，阻断非授权或过期链路调用，确保端云分发合规可控；</w:t>
      </w:r>
    </w:p>
    <w:p w14:paraId="3ABBD9A1" w14:textId="7422F4B8" w:rsidR="00084588" w:rsidRPr="00084588" w:rsidRDefault="00084588" w:rsidP="00084588">
      <w:pPr>
        <w:keepLines/>
        <w:numPr>
          <w:ilvl w:val="0"/>
          <w:numId w:val="10"/>
        </w:numPr>
        <w:rPr>
          <w:lang w:eastAsia="zh-CN"/>
        </w:rPr>
      </w:pPr>
      <w:r w:rsidRPr="00084588">
        <w:rPr>
          <w:lang w:eastAsia="zh-CN"/>
        </w:rPr>
        <w:t>资源占槽与泄漏防护：</w:t>
      </w:r>
      <w:r>
        <w:rPr>
          <w:rFonts w:hint="eastAsia"/>
          <w:lang w:eastAsia="zh-CN"/>
        </w:rPr>
        <w:t>部分</w:t>
      </w:r>
      <w:r w:rsidRPr="00084588">
        <w:rPr>
          <w:lang w:eastAsia="zh-CN"/>
        </w:rPr>
        <w:t>解决了未确认停止任务导致的僵尸槽问题，保障前后台并发配额的</w:t>
      </w:r>
      <w:r>
        <w:rPr>
          <w:rFonts w:hint="eastAsia"/>
          <w:lang w:eastAsia="zh-CN"/>
        </w:rPr>
        <w:t>准确</w:t>
      </w:r>
      <w:r w:rsidRPr="00084588">
        <w:rPr>
          <w:lang w:eastAsia="zh-CN"/>
        </w:rPr>
        <w:t>回收与快速周转；</w:t>
      </w:r>
    </w:p>
    <w:p w14:paraId="5398BCE5" w14:textId="024A2837" w:rsidR="00084588" w:rsidRDefault="00084588" w:rsidP="00084588">
      <w:pPr>
        <w:keepLines/>
        <w:numPr>
          <w:ilvl w:val="0"/>
          <w:numId w:val="10"/>
        </w:numPr>
        <w:rPr>
          <w:lang w:eastAsia="zh-CN"/>
        </w:rPr>
      </w:pPr>
      <w:r w:rsidRPr="00084588">
        <w:rPr>
          <w:lang w:eastAsia="zh-CN"/>
        </w:rPr>
        <w:t>执行模式隔离：有效杜绝了预执行模式下的误派发与旁路负载开销。</w:t>
      </w:r>
    </w:p>
    <w:p w14:paraId="04B2C176" w14:textId="4D0FBEBE" w:rsidR="00084588" w:rsidRPr="00084588" w:rsidRDefault="00084588" w:rsidP="00084588">
      <w:pPr>
        <w:keepLines/>
        <w:ind w:firstLineChars="200" w:firstLine="480"/>
        <w:rPr>
          <w:rFonts w:hint="eastAsia"/>
          <w:lang w:eastAsia="zh-CN"/>
        </w:rPr>
      </w:pPr>
      <w:r w:rsidRPr="00084588">
        <w:rPr>
          <w:lang w:eastAsia="zh-CN"/>
        </w:rPr>
        <w:t>上述收益已在算法状态机与策略逻辑层完成确定性闭环，有效</w:t>
      </w:r>
      <w:r>
        <w:rPr>
          <w:rFonts w:hint="eastAsia"/>
          <w:lang w:eastAsia="zh-CN"/>
        </w:rPr>
        <w:t>减轻</w:t>
      </w:r>
      <w:r w:rsidRPr="00084588">
        <w:rPr>
          <w:lang w:eastAsia="zh-CN"/>
        </w:rPr>
        <w:t>了调度器逻辑失效隐患。当前收益定位于</w:t>
      </w:r>
      <w:r w:rsidRPr="00084588">
        <w:rPr>
          <w:b/>
          <w:bCs/>
          <w:lang w:eastAsia="zh-CN"/>
        </w:rPr>
        <w:t>逻辑正确性与鲁棒性防护</w:t>
      </w:r>
      <w:r w:rsidRPr="00084588">
        <w:rPr>
          <w:lang w:eastAsia="zh-CN"/>
        </w:rPr>
        <w:t>，后续的高并发竞争时延及</w:t>
      </w:r>
      <w:r w:rsidRPr="00084588">
        <w:rPr>
          <w:lang w:eastAsia="zh-CN"/>
        </w:rPr>
        <w:t xml:space="preserve"> GPU/NPU </w:t>
      </w:r>
      <w:r w:rsidRPr="00084588">
        <w:rPr>
          <w:lang w:eastAsia="zh-CN"/>
        </w:rPr>
        <w:t>硬件级性能增益，将依赖真机物理负载进一步量化。</w:t>
      </w:r>
    </w:p>
    <w:p w14:paraId="0EC41D6D" w14:textId="77777777" w:rsidR="00084588" w:rsidRPr="00084588" w:rsidRDefault="00084588">
      <w:pPr>
        <w:keepLines/>
        <w:rPr>
          <w:rFonts w:hint="eastAsia"/>
          <w:lang w:eastAsia="zh-CN"/>
        </w:rPr>
      </w:pPr>
    </w:p>
    <w:p w14:paraId="0299CDAD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74132D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双机宏观协同</w:t>
      </w:r>
    </w:p>
    <w:p w14:paraId="3D10A16F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把任务派发给另一部手机</w:t>
      </w:r>
    </w:p>
    <w:p w14:paraId="420DE203" w14:textId="70156A65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</w:t>
      </w:r>
      <w:r>
        <w:rPr>
          <w:lang w:eastAsia="zh-CN"/>
        </w:rPr>
        <w:t xml:space="preserve">A </w:t>
      </w:r>
      <w:r>
        <w:rPr>
          <w:lang w:eastAsia="zh-CN"/>
        </w:rPr>
        <w:t>与</w:t>
      </w:r>
      <w:r>
        <w:rPr>
          <w:lang w:eastAsia="zh-CN"/>
        </w:rPr>
        <w:t xml:space="preserve"> B </w:t>
      </w:r>
      <w:r>
        <w:rPr>
          <w:lang w:eastAsia="zh-CN"/>
        </w:rPr>
        <w:t>完成云端配对后，</w:t>
      </w:r>
      <w:r>
        <w:rPr>
          <w:lang w:eastAsia="zh-CN"/>
        </w:rPr>
        <w:t xml:space="preserve">A </w:t>
      </w:r>
      <w:r>
        <w:rPr>
          <w:lang w:eastAsia="zh-CN"/>
        </w:rPr>
        <w:t>派发一组</w:t>
      </w:r>
      <w:r>
        <w:rPr>
          <w:lang w:eastAsia="zh-CN"/>
        </w:rPr>
        <w:t xml:space="preserve"> 512 </w:t>
      </w:r>
      <w:r>
        <w:rPr>
          <w:lang w:eastAsia="zh-CN"/>
        </w:rPr>
        <w:t>条、每条</w:t>
      </w:r>
      <w:r>
        <w:rPr>
          <w:lang w:eastAsia="zh-CN"/>
        </w:rPr>
        <w:t xml:space="preserve"> 8 </w:t>
      </w:r>
      <w:r>
        <w:rPr>
          <w:lang w:eastAsia="zh-CN"/>
        </w:rPr>
        <w:t>维的诊断向量，</w:t>
      </w:r>
      <w:r>
        <w:rPr>
          <w:lang w:eastAsia="zh-CN"/>
        </w:rPr>
        <w:t xml:space="preserve">B </w:t>
      </w:r>
      <w:r>
        <w:rPr>
          <w:lang w:eastAsia="zh-CN"/>
        </w:rPr>
        <w:t>领取并在真实</w:t>
      </w:r>
      <w:r>
        <w:rPr>
          <w:lang w:eastAsia="zh-CN"/>
        </w:rPr>
        <w:t xml:space="preserve"> CPU </w:t>
      </w:r>
      <w:r>
        <w:rPr>
          <w:lang w:eastAsia="zh-CN"/>
        </w:rPr>
        <w:t>上计算，再把结果回传，</w:t>
      </w:r>
      <w:r>
        <w:rPr>
          <w:lang w:eastAsia="zh-CN"/>
        </w:rPr>
        <w:t xml:space="preserve">A </w:t>
      </w:r>
      <w:r>
        <w:rPr>
          <w:lang w:eastAsia="zh-CN"/>
        </w:rPr>
        <w:t>查询最终状态。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6863B6CC" w14:textId="77777777">
        <w:trPr>
          <w:cantSplit/>
          <w:jc w:val="center"/>
        </w:trPr>
        <w:tc>
          <w:tcPr>
            <w:tcW w:w="4819" w:type="dxa"/>
          </w:tcPr>
          <w:p w14:paraId="29A459E5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E8691A" wp14:editId="6A14ECC0">
                  <wp:extent cx="2793682" cy="4751998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a-vector-completed-crop-443010078595658665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2" cy="47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960A3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33  A </w:t>
            </w:r>
            <w:r>
              <w:rPr>
                <w:lang w:eastAsia="zh-CN"/>
              </w:rPr>
              <w:t>查询到协同计算完成</w:t>
            </w:r>
          </w:p>
        </w:tc>
        <w:tc>
          <w:tcPr>
            <w:tcW w:w="4819" w:type="dxa"/>
          </w:tcPr>
          <w:p w14:paraId="659D1AC3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CB6794" wp14:editId="79516CD5">
                  <wp:extent cx="2883339" cy="4752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b-vector-completed-crop-443010078595658665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39" cy="4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8AAF7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34  B </w:t>
            </w:r>
            <w:r>
              <w:rPr>
                <w:lang w:eastAsia="zh-CN"/>
              </w:rPr>
              <w:t>真实执行并回传结果</w:t>
            </w:r>
          </w:p>
        </w:tc>
      </w:tr>
    </w:tbl>
    <w:p w14:paraId="54688D9E" w14:textId="77777777" w:rsidR="00F44581" w:rsidRDefault="00F44581">
      <w:pPr>
        <w:spacing w:after="0"/>
        <w:rPr>
          <w:rFonts w:hint="eastAsia"/>
          <w:lang w:eastAsia="zh-CN"/>
        </w:rPr>
      </w:pPr>
    </w:p>
    <w:p w14:paraId="10888850" w14:textId="5FDB09CC" w:rsidR="00F44581" w:rsidRDefault="00000000" w:rsidP="00B51723">
      <w:pPr>
        <w:keepLines/>
        <w:rPr>
          <w:rFonts w:hint="eastAsia"/>
          <w:lang w:eastAsia="zh-CN"/>
        </w:rPr>
      </w:pPr>
      <w:r>
        <w:rPr>
          <w:lang w:eastAsia="zh-CN"/>
        </w:rPr>
        <w:t>结果：两端显示同一个任务，</w:t>
      </w:r>
      <w:r>
        <w:rPr>
          <w:lang w:eastAsia="zh-CN"/>
        </w:rPr>
        <w:t xml:space="preserve">A </w:t>
      </w:r>
      <w:r>
        <w:rPr>
          <w:lang w:eastAsia="zh-CN"/>
        </w:rPr>
        <w:t>得到完成结果，</w:t>
      </w:r>
      <w:r>
        <w:rPr>
          <w:lang w:eastAsia="zh-CN"/>
        </w:rPr>
        <w:t xml:space="preserve">B </w:t>
      </w:r>
      <w:r>
        <w:rPr>
          <w:lang w:eastAsia="zh-CN"/>
        </w:rPr>
        <w:t>记录计算约</w:t>
      </w:r>
      <w:r>
        <w:rPr>
          <w:lang w:eastAsia="zh-CN"/>
        </w:rPr>
        <w:t xml:space="preserve"> 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。这个数仅为</w:t>
      </w:r>
      <w:r>
        <w:rPr>
          <w:lang w:eastAsia="zh-CN"/>
        </w:rPr>
        <w:t xml:space="preserve"> B </w:t>
      </w:r>
      <w:r>
        <w:rPr>
          <w:lang w:eastAsia="zh-CN"/>
        </w:rPr>
        <w:t>端计算耗时，不包括配对、网络传输、排队或模型服务。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派发不是点击按钮后立即算成功，而是</w:t>
      </w:r>
      <w:r>
        <w:rPr>
          <w:b/>
          <w:lang w:eastAsia="zh-CN"/>
        </w:rPr>
        <w:t xml:space="preserve"> B </w:t>
      </w:r>
      <w:r>
        <w:rPr>
          <w:b/>
          <w:lang w:eastAsia="zh-CN"/>
        </w:rPr>
        <w:t>领取、执行、返回，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再确认结束。</w:t>
      </w:r>
    </w:p>
    <w:p w14:paraId="60E21F48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D6EC2A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6.2 </w:t>
      </w:r>
      <w:r>
        <w:rPr>
          <w:lang w:eastAsia="zh-CN"/>
        </w:rPr>
        <w:t>停止请求必须等到执行端确认</w:t>
      </w:r>
    </w:p>
    <w:p w14:paraId="192EED6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方法：为诊断任务开启</w:t>
      </w:r>
      <w:r>
        <w:rPr>
          <w:lang w:eastAsia="zh-CN"/>
        </w:rPr>
        <w:t xml:space="preserve"> 8 </w:t>
      </w:r>
      <w:r>
        <w:rPr>
          <w:lang w:eastAsia="zh-CN"/>
        </w:rPr>
        <w:t>秒延迟，待</w:t>
      </w:r>
      <w:r>
        <w:rPr>
          <w:lang w:eastAsia="zh-CN"/>
        </w:rPr>
        <w:t xml:space="preserve"> B </w:t>
      </w:r>
      <w:r>
        <w:rPr>
          <w:lang w:eastAsia="zh-CN"/>
        </w:rPr>
        <w:t>领取后由</w:t>
      </w:r>
      <w:r>
        <w:rPr>
          <w:lang w:eastAsia="zh-CN"/>
        </w:rPr>
        <w:t xml:space="preserve"> A </w:t>
      </w:r>
      <w:r>
        <w:rPr>
          <w:lang w:eastAsia="zh-CN"/>
        </w:rPr>
        <w:t>取消。第一次操作过慢、任务先完成，不计为取消通过；之后在任务执行中成功观察到完整停止过程。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44581" w14:paraId="05CA22D9" w14:textId="77777777">
        <w:trPr>
          <w:cantSplit/>
          <w:jc w:val="center"/>
        </w:trPr>
        <w:tc>
          <w:tcPr>
            <w:tcW w:w="3213" w:type="dxa"/>
          </w:tcPr>
          <w:p w14:paraId="3855B88C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3C91FF0" wp14:editId="15DB1E12">
                  <wp:extent cx="1896000" cy="111889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a-stop-requested-crop-820391664532062151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11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59492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35  A </w:t>
            </w:r>
            <w:r>
              <w:t>已请求停止</w:t>
            </w:r>
          </w:p>
        </w:tc>
        <w:tc>
          <w:tcPr>
            <w:tcW w:w="3213" w:type="dxa"/>
          </w:tcPr>
          <w:p w14:paraId="44718A58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1D50E3" wp14:editId="09B4DEB9">
                  <wp:extent cx="1896000" cy="108477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b-stop-ack-crop-82039166453206215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08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51B9F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36  B </w:t>
            </w:r>
            <w:r>
              <w:t>已停止并回执</w:t>
            </w:r>
          </w:p>
        </w:tc>
        <w:tc>
          <w:tcPr>
            <w:tcW w:w="3213" w:type="dxa"/>
          </w:tcPr>
          <w:p w14:paraId="549191CE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AD112E7" wp14:editId="41CF34DC">
                  <wp:extent cx="1896000" cy="1118898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ud-a-cancel-settled-crop-82039166453206215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11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36D04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37  A </w:t>
            </w:r>
            <w:r>
              <w:t>收到最终停止确认</w:t>
            </w:r>
          </w:p>
        </w:tc>
      </w:tr>
    </w:tbl>
    <w:p w14:paraId="36A7A3FE" w14:textId="77777777" w:rsidR="00F44581" w:rsidRDefault="00F44581">
      <w:pPr>
        <w:spacing w:after="0"/>
        <w:rPr>
          <w:rFonts w:hint="eastAsia"/>
        </w:rPr>
      </w:pPr>
    </w:p>
    <w:p w14:paraId="584B13D9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14  </w:t>
      </w:r>
      <w:r>
        <w:t>停止过程的三个状态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474"/>
        <w:gridCol w:w="3628"/>
        <w:gridCol w:w="4535"/>
      </w:tblGrid>
      <w:tr w:rsidR="00F44581" w14:paraId="44E81A10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3455E1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顺序</w:t>
            </w:r>
          </w:p>
        </w:tc>
        <w:tc>
          <w:tcPr>
            <w:tcW w:w="362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737BEF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通俗含义</w:t>
            </w:r>
          </w:p>
        </w:tc>
        <w:tc>
          <w:tcPr>
            <w:tcW w:w="453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0A7154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不能误判的情况</w:t>
            </w:r>
          </w:p>
        </w:tc>
      </w:tr>
      <w:tr w:rsidR="00F44581" w14:paraId="07152D7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73CA66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1 </w:t>
            </w:r>
            <w:r>
              <w:t>请求停止</w:t>
            </w:r>
          </w:p>
        </w:tc>
        <w:tc>
          <w:tcPr>
            <w:tcW w:w="3628" w:type="dxa"/>
            <w:vAlign w:val="center"/>
          </w:tcPr>
          <w:p w14:paraId="0CC8F8B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告知系统不再需要本次任务</w:t>
            </w:r>
          </w:p>
        </w:tc>
        <w:tc>
          <w:tcPr>
            <w:tcW w:w="4535" w:type="dxa"/>
            <w:vAlign w:val="center"/>
          </w:tcPr>
          <w:p w14:paraId="14FB486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此时</w:t>
            </w:r>
            <w:r>
              <w:t xml:space="preserve"> B </w:t>
            </w:r>
            <w:r>
              <w:t>可能仍在执行</w:t>
            </w:r>
          </w:p>
        </w:tc>
      </w:tr>
      <w:tr w:rsidR="00F44581" w14:paraId="140DF6A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27D57B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2 </w:t>
            </w:r>
            <w:r>
              <w:t>执行端回执</w:t>
            </w:r>
          </w:p>
        </w:tc>
        <w:tc>
          <w:tcPr>
            <w:tcW w:w="3628" w:type="dxa"/>
            <w:vAlign w:val="center"/>
          </w:tcPr>
          <w:p w14:paraId="2D99DCA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实际结束处理并报告停止</w:t>
            </w:r>
          </w:p>
        </w:tc>
        <w:tc>
          <w:tcPr>
            <w:tcW w:w="4535" w:type="dxa"/>
            <w:vAlign w:val="center"/>
          </w:tcPr>
          <w:p w14:paraId="02B27A6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只有按钮变色并不足以证明已停止</w:t>
            </w:r>
          </w:p>
        </w:tc>
      </w:tr>
      <w:tr w:rsidR="00F44581" w14:paraId="76142C33" w14:textId="77777777">
        <w:trPr>
          <w:cantSplit/>
          <w:jc w:val="center"/>
        </w:trPr>
        <w:tc>
          <w:tcPr>
            <w:tcW w:w="1474" w:type="dxa"/>
            <w:tcBorders>
              <w:bottom w:val="single" w:sz="10" w:space="0" w:color="000000"/>
            </w:tcBorders>
            <w:vAlign w:val="center"/>
          </w:tcPr>
          <w:p w14:paraId="76BBC0C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3 </w:t>
            </w:r>
            <w:proofErr w:type="spellStart"/>
            <w:r>
              <w:t>停止已确认</w:t>
            </w:r>
            <w:proofErr w:type="spellEnd"/>
          </w:p>
        </w:tc>
        <w:tc>
          <w:tcPr>
            <w:tcW w:w="3628" w:type="dxa"/>
            <w:tcBorders>
              <w:bottom w:val="single" w:sz="10" w:space="0" w:color="000000"/>
            </w:tcBorders>
            <w:vAlign w:val="center"/>
          </w:tcPr>
          <w:p w14:paraId="1BDF82E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收到最终结算状态</w:t>
            </w:r>
          </w:p>
        </w:tc>
        <w:tc>
          <w:tcPr>
            <w:tcW w:w="4535" w:type="dxa"/>
            <w:tcBorders>
              <w:bottom w:val="single" w:sz="10" w:space="0" w:color="000000"/>
            </w:tcBorders>
            <w:vAlign w:val="center"/>
          </w:tcPr>
          <w:p w14:paraId="68ADFEC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不能把超时或发出取消当作已经释放资源</w:t>
            </w:r>
          </w:p>
        </w:tc>
      </w:tr>
    </w:tbl>
    <w:p w14:paraId="7EF08FCB" w14:textId="77777777" w:rsidR="00F44581" w:rsidRDefault="00F44581">
      <w:pPr>
        <w:spacing w:after="0"/>
        <w:rPr>
          <w:rFonts w:hint="eastAsia"/>
          <w:lang w:eastAsia="zh-CN"/>
        </w:rPr>
      </w:pPr>
    </w:p>
    <w:p w14:paraId="6DC954E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结果：这次任务的三个阶段都有双端证据。停止控制与购物任务共享调度管理原则，但本次慢任务是诊断计算，不能据此推定所有不响应取消信号的外部模型服务都能立即停止。</w:t>
      </w:r>
    </w:p>
    <w:p w14:paraId="5FCB335A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7DF344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6.3 B </w:t>
      </w:r>
      <w:r>
        <w:rPr>
          <w:lang w:eastAsia="zh-CN"/>
        </w:rPr>
        <w:t>停止接取后如何恢复</w:t>
      </w:r>
    </w:p>
    <w:p w14:paraId="27EA3CF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方法：在本地双机实验服务中让</w:t>
      </w:r>
      <w:r>
        <w:rPr>
          <w:lang w:eastAsia="zh-CN"/>
        </w:rPr>
        <w:t xml:space="preserve"> B </w:t>
      </w:r>
      <w:r>
        <w:rPr>
          <w:lang w:eastAsia="zh-CN"/>
        </w:rPr>
        <w:t>停止轮询，再由</w:t>
      </w:r>
      <w:r>
        <w:rPr>
          <w:lang w:eastAsia="zh-CN"/>
        </w:rPr>
        <w:t xml:space="preserve"> A </w:t>
      </w:r>
      <w:r>
        <w:rPr>
          <w:lang w:eastAsia="zh-CN"/>
        </w:rPr>
        <w:t>发出诊断任务；观察</w:t>
      </w:r>
      <w:r>
        <w:rPr>
          <w:lang w:eastAsia="zh-CN"/>
        </w:rPr>
        <w:t xml:space="preserve"> A </w:t>
      </w:r>
      <w:r>
        <w:rPr>
          <w:lang w:eastAsia="zh-CN"/>
        </w:rPr>
        <w:t>保持等待，随后恢复</w:t>
      </w:r>
      <w:r>
        <w:rPr>
          <w:lang w:eastAsia="zh-CN"/>
        </w:rPr>
        <w:t xml:space="preserve"> B </w:t>
      </w:r>
      <w:r>
        <w:rPr>
          <w:lang w:eastAsia="zh-CN"/>
        </w:rPr>
        <w:t>接取，核对任务真正完成。此场景与前面的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Zeabur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云端任务分别记录。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44581" w14:paraId="56CBA76A" w14:textId="77777777">
        <w:trPr>
          <w:cantSplit/>
          <w:jc w:val="center"/>
        </w:trPr>
        <w:tc>
          <w:tcPr>
            <w:tcW w:w="4819" w:type="dxa"/>
          </w:tcPr>
          <w:p w14:paraId="603096BB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52BA906" wp14:editId="3700217F">
                  <wp:extent cx="2158755" cy="4896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pending-round2.jpe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55" cy="48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37214" w14:textId="77777777" w:rsidR="00F44581" w:rsidRDefault="00000000">
            <w:pPr>
              <w:pStyle w:val="af7"/>
              <w:jc w:val="center"/>
              <w:rPr>
                <w:rFonts w:hint="eastAsia"/>
              </w:rPr>
            </w:pPr>
            <w:r>
              <w:t>图</w:t>
            </w:r>
            <w:r>
              <w:t xml:space="preserve"> 38  B </w:t>
            </w:r>
            <w:r>
              <w:t>停接期间</w:t>
            </w:r>
            <w:r>
              <w:t xml:space="preserve"> A </w:t>
            </w:r>
            <w:r>
              <w:t>显示等待</w:t>
            </w:r>
          </w:p>
        </w:tc>
        <w:tc>
          <w:tcPr>
            <w:tcW w:w="4819" w:type="dxa"/>
          </w:tcPr>
          <w:p w14:paraId="5C0C438E" w14:textId="77777777" w:rsidR="00F44581" w:rsidRDefault="00000000">
            <w:pPr>
              <w:spacing w:after="40"/>
              <w:ind w:firstLine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11E892" wp14:editId="1913DDF1">
                  <wp:extent cx="2228034" cy="489599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-resume-round2-completed.jpe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034" cy="489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873B4" w14:textId="77777777" w:rsidR="00F44581" w:rsidRDefault="00000000">
            <w:pPr>
              <w:pStyle w:val="af7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</w:t>
            </w:r>
            <w:r>
              <w:rPr>
                <w:lang w:eastAsia="zh-CN"/>
              </w:rPr>
              <w:t xml:space="preserve"> 39  B </w:t>
            </w:r>
            <w:r>
              <w:rPr>
                <w:lang w:eastAsia="zh-CN"/>
              </w:rPr>
              <w:t>恢复接取后完成计算</w:t>
            </w:r>
          </w:p>
        </w:tc>
      </w:tr>
    </w:tbl>
    <w:p w14:paraId="5DE28458" w14:textId="77777777" w:rsidR="00F44581" w:rsidRDefault="00F44581">
      <w:pPr>
        <w:spacing w:after="0"/>
        <w:rPr>
          <w:rFonts w:hint="eastAsia"/>
          <w:lang w:eastAsia="zh-CN"/>
        </w:rPr>
      </w:pPr>
    </w:p>
    <w:p w14:paraId="55FC00F4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结果：停接时任务没有误报完成；恢复后两端同一任务完成，</w:t>
      </w:r>
      <w:r>
        <w:rPr>
          <w:lang w:eastAsia="zh-CN"/>
        </w:rPr>
        <w:t xml:space="preserve">B </w:t>
      </w:r>
      <w:r>
        <w:rPr>
          <w:lang w:eastAsia="zh-CN"/>
        </w:rPr>
        <w:t>实算约</w:t>
      </w:r>
      <w:r>
        <w:rPr>
          <w:lang w:eastAsia="zh-CN"/>
        </w:rPr>
        <w:t xml:space="preserve"> 3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。另一轮正常接取的本地双机任务实算约</w:t>
      </w:r>
      <w:r>
        <w:rPr>
          <w:lang w:eastAsia="zh-CN"/>
        </w:rPr>
        <w:t xml:space="preserve"> 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。样本很少，不能用于证明网络优化或总体性能提升。</w:t>
      </w:r>
    </w:p>
    <w:p w14:paraId="3FBD7A7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这验证了设备暂时不接任务时的等待与恢复。主动撤销配对、</w:t>
      </w:r>
      <w:r>
        <w:rPr>
          <w:lang w:eastAsia="zh-CN"/>
        </w:rPr>
        <w:t xml:space="preserve">B </w:t>
      </w:r>
      <w:r>
        <w:rPr>
          <w:lang w:eastAsia="zh-CN"/>
        </w:rPr>
        <w:t>忙碌时的复杂竞争、多个设备同时掉线等情形尚未全面真机验证。</w:t>
      </w:r>
    </w:p>
    <w:p w14:paraId="630F06CF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2851129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6.4 </w:t>
      </w:r>
      <w:r>
        <w:rPr>
          <w:lang w:eastAsia="zh-CN"/>
        </w:rPr>
        <w:t>宏观选择与微观执行的分工</w:t>
      </w:r>
    </w:p>
    <w:p w14:paraId="55F02331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宏观调度关注任务应放在哪个执行端：必须先有对应能力，再看数据位置、网络、容量和剩余时间。微观调度则在被选中的设备内安排可用配置、并发和资源保护。没有能力或没有可靠成本数据时，不应为了</w:t>
      </w:r>
      <w:r>
        <w:rPr>
          <w:lang w:eastAsia="zh-CN"/>
        </w:rPr>
        <w:t>“</w:t>
      </w:r>
      <w:r>
        <w:rPr>
          <w:lang w:eastAsia="zh-CN"/>
        </w:rPr>
        <w:t>多设备</w:t>
      </w:r>
      <w:r>
        <w:rPr>
          <w:lang w:eastAsia="zh-CN"/>
        </w:rPr>
        <w:t>”</w:t>
      </w:r>
      <w:r>
        <w:rPr>
          <w:lang w:eastAsia="zh-CN"/>
        </w:rPr>
        <w:t>而强行迁移。</w:t>
      </w:r>
    </w:p>
    <w:p w14:paraId="7882EBB5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15  </w:t>
      </w:r>
      <w:r>
        <w:rPr>
          <w:lang w:eastAsia="zh-CN"/>
        </w:rPr>
        <w:t>调度决策与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场景的对应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3742"/>
        <w:gridCol w:w="3969"/>
      </w:tblGrid>
      <w:tr w:rsidR="00F44581" w14:paraId="7357209B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19987F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关注因素</w:t>
            </w:r>
            <w:proofErr w:type="spellEnd"/>
          </w:p>
        </w:tc>
        <w:tc>
          <w:tcPr>
            <w:tcW w:w="374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A013F3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在业务中的含义</w:t>
            </w:r>
          </w:p>
        </w:tc>
        <w:tc>
          <w:tcPr>
            <w:tcW w:w="396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CE39EF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本次证据边界</w:t>
            </w:r>
          </w:p>
        </w:tc>
      </w:tr>
      <w:tr w:rsidR="00F44581" w14:paraId="3D389B6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08ACC4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任务能力</w:t>
            </w:r>
          </w:p>
        </w:tc>
        <w:tc>
          <w:tcPr>
            <w:tcW w:w="3742" w:type="dxa"/>
            <w:vAlign w:val="center"/>
          </w:tcPr>
          <w:p w14:paraId="17CB7DE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图片裁剪与聊天生成不是同一种任务</w:t>
            </w:r>
          </w:p>
        </w:tc>
        <w:tc>
          <w:tcPr>
            <w:tcW w:w="3969" w:type="dxa"/>
            <w:vAlign w:val="center"/>
          </w:tcPr>
          <w:p w14:paraId="74AA1D7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裁剪真实通过；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运行聊天模型未验证</w:t>
            </w:r>
          </w:p>
        </w:tc>
      </w:tr>
      <w:tr w:rsidR="00F44581" w14:paraId="391B32D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FAE4AA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数据位置</w:t>
            </w:r>
            <w:proofErr w:type="spellEnd"/>
          </w:p>
        </w:tc>
        <w:tc>
          <w:tcPr>
            <w:tcW w:w="3742" w:type="dxa"/>
            <w:vAlign w:val="center"/>
          </w:tcPr>
          <w:p w14:paraId="1C71F3A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已上传图片和结果引用影响传输成本</w:t>
            </w:r>
          </w:p>
        </w:tc>
        <w:tc>
          <w:tcPr>
            <w:tcW w:w="3969" w:type="dxa"/>
            <w:vAlign w:val="center"/>
          </w:tcPr>
          <w:p w14:paraId="5A9C4BF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上传与结果回传可用；未单独测传输收益</w:t>
            </w:r>
          </w:p>
        </w:tc>
      </w:tr>
      <w:tr w:rsidR="00F44581" w14:paraId="63CF3C7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379984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设备在线与容量</w:t>
            </w:r>
            <w:proofErr w:type="spellEnd"/>
          </w:p>
        </w:tc>
        <w:tc>
          <w:tcPr>
            <w:tcW w:w="3742" w:type="dxa"/>
            <w:vAlign w:val="center"/>
          </w:tcPr>
          <w:p w14:paraId="4AD49F0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必须接取且有可用执行机会</w:t>
            </w:r>
          </w:p>
        </w:tc>
        <w:tc>
          <w:tcPr>
            <w:tcW w:w="3969" w:type="dxa"/>
            <w:vAlign w:val="center"/>
          </w:tcPr>
          <w:p w14:paraId="59E5E6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在线接取、停接等待和恢复有实测</w:t>
            </w:r>
          </w:p>
        </w:tc>
      </w:tr>
      <w:tr w:rsidR="00F44581" w14:paraId="18BB863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0503F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剩余时间</w:t>
            </w:r>
            <w:proofErr w:type="spellEnd"/>
          </w:p>
        </w:tc>
        <w:tc>
          <w:tcPr>
            <w:tcW w:w="3742" w:type="dxa"/>
            <w:vAlign w:val="center"/>
          </w:tcPr>
          <w:p w14:paraId="419C606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不能把已耗时间忽略后重新给满预算</w:t>
            </w:r>
          </w:p>
        </w:tc>
        <w:tc>
          <w:tcPr>
            <w:tcW w:w="3969" w:type="dxa"/>
            <w:vAlign w:val="center"/>
          </w:tcPr>
          <w:p w14:paraId="272A318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相关规则有回归；长链极限压力未全面测</w:t>
            </w:r>
          </w:p>
        </w:tc>
      </w:tr>
      <w:tr w:rsidR="00F44581" w14:paraId="26E3562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D18312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停止与版本</w:t>
            </w:r>
            <w:proofErr w:type="spellEnd"/>
          </w:p>
        </w:tc>
        <w:tc>
          <w:tcPr>
            <w:tcW w:w="3742" w:type="dxa"/>
            <w:vAlign w:val="center"/>
          </w:tcPr>
          <w:p w14:paraId="5422DB8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迟到结果不能覆盖新的任务状态</w:t>
            </w:r>
          </w:p>
        </w:tc>
        <w:tc>
          <w:tcPr>
            <w:tcW w:w="3969" w:type="dxa"/>
            <w:vAlign w:val="center"/>
          </w:tcPr>
          <w:p w14:paraId="584D41D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停止有真机记录；复杂围栏并发由自动化覆盖</w:t>
            </w:r>
          </w:p>
        </w:tc>
      </w:tr>
      <w:tr w:rsidR="00F44581" w14:paraId="5454940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A6D04D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本机硬件</w:t>
            </w:r>
            <w:proofErr w:type="spellEnd"/>
          </w:p>
        </w:tc>
        <w:tc>
          <w:tcPr>
            <w:tcW w:w="3742" w:type="dxa"/>
            <w:vAlign w:val="center"/>
          </w:tcPr>
          <w:p w14:paraId="435F6A7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只能选择真实可用后端和合法配置</w:t>
            </w:r>
          </w:p>
        </w:tc>
        <w:tc>
          <w:tcPr>
            <w:tcW w:w="3969" w:type="dxa"/>
            <w:vAlign w:val="center"/>
          </w:tcPr>
          <w:p w14:paraId="3E83760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本次真机为</w:t>
            </w:r>
            <w:r>
              <w:rPr>
                <w:lang w:eastAsia="zh-CN"/>
              </w:rPr>
              <w:t xml:space="preserve"> CPU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GPU</w:t>
            </w:r>
            <w:r>
              <w:rPr>
                <w:lang w:eastAsia="zh-CN"/>
              </w:rPr>
              <w:t>／</w:t>
            </w:r>
            <w:r>
              <w:rPr>
                <w:lang w:eastAsia="zh-CN"/>
              </w:rPr>
              <w:t xml:space="preserve">NPU </w:t>
            </w:r>
            <w:r>
              <w:rPr>
                <w:lang w:eastAsia="zh-CN"/>
              </w:rPr>
              <w:t>未验证</w:t>
            </w:r>
          </w:p>
        </w:tc>
      </w:tr>
      <w:tr w:rsidR="00F44581" w14:paraId="58F64444" w14:textId="77777777">
        <w:trPr>
          <w:cantSplit/>
          <w:jc w:val="center"/>
        </w:trPr>
        <w:tc>
          <w:tcPr>
            <w:tcW w:w="1928" w:type="dxa"/>
            <w:tcBorders>
              <w:bottom w:val="single" w:sz="10" w:space="0" w:color="000000"/>
            </w:tcBorders>
            <w:vAlign w:val="center"/>
          </w:tcPr>
          <w:p w14:paraId="4BBEEEE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回退与灰度</w:t>
            </w:r>
            <w:proofErr w:type="spellEnd"/>
          </w:p>
        </w:tc>
        <w:tc>
          <w:tcPr>
            <w:tcW w:w="3742" w:type="dxa"/>
            <w:tcBorders>
              <w:bottom w:val="single" w:sz="10" w:space="0" w:color="000000"/>
            </w:tcBorders>
            <w:vAlign w:val="center"/>
          </w:tcPr>
          <w:p w14:paraId="76E046D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证据不足时保留可用基线</w:t>
            </w:r>
          </w:p>
        </w:tc>
        <w:tc>
          <w:tcPr>
            <w:tcW w:w="3969" w:type="dxa"/>
            <w:tcBorders>
              <w:bottom w:val="single" w:sz="10" w:space="0" w:color="000000"/>
            </w:tcBorders>
            <w:vAlign w:val="center"/>
          </w:tcPr>
          <w:p w14:paraId="150AC36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规则已核查，线上全量切换未全面验收</w:t>
            </w:r>
          </w:p>
        </w:tc>
      </w:tr>
    </w:tbl>
    <w:p w14:paraId="7AA5D159" w14:textId="77777777" w:rsidR="00F44581" w:rsidRDefault="00F44581">
      <w:pPr>
        <w:spacing w:after="0"/>
        <w:rPr>
          <w:rFonts w:hint="eastAsia"/>
          <w:lang w:eastAsia="zh-CN"/>
        </w:rPr>
      </w:pPr>
    </w:p>
    <w:p w14:paraId="465D2BB5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本次双机购物裁剪采用受控演示路径。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、云三个候选在多种负载下的完整最优选择对照仍未完成，因此不宣称已经证明全局最优或自动选到最快设备。</w:t>
      </w:r>
    </w:p>
    <w:p w14:paraId="7F6299A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AD0F15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电脑</w:t>
      </w:r>
      <w:r>
        <w:rPr>
          <w:lang w:eastAsia="zh-CN"/>
        </w:rPr>
        <w:t xml:space="preserve"> Web </w:t>
      </w:r>
      <w:r>
        <w:rPr>
          <w:lang w:eastAsia="zh-CN"/>
        </w:rPr>
        <w:t>调度盘与执行过程</w:t>
      </w:r>
    </w:p>
    <w:p w14:paraId="7E285EAF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任务运行时能看见什么</w:t>
      </w:r>
    </w:p>
    <w:p w14:paraId="6DC5596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方法：保持电脑调度盘已连接，在</w:t>
      </w:r>
      <w:r>
        <w:rPr>
          <w:lang w:eastAsia="zh-CN"/>
        </w:rPr>
        <w:t xml:space="preserve"> A </w:t>
      </w:r>
      <w:r>
        <w:rPr>
          <w:lang w:eastAsia="zh-CN"/>
        </w:rPr>
        <w:t>提交图片任务，观察队列、事件和执行信息变化。电脑截图来自</w:t>
      </w:r>
      <w:r>
        <w:rPr>
          <w:lang w:eastAsia="zh-CN"/>
        </w:rPr>
        <w:t xml:space="preserve"> Web </w:t>
      </w:r>
      <w:r>
        <w:rPr>
          <w:lang w:eastAsia="zh-CN"/>
        </w:rPr>
        <w:t>页面，体现手机到电脑的数据传输，而非手机内嵌的监控页。</w:t>
      </w:r>
    </w:p>
    <w:p w14:paraId="4703D21B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36232B" wp14:editId="79F0006F">
            <wp:extent cx="6120000" cy="51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image-runn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423A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40  </w:t>
      </w:r>
      <w:r>
        <w:rPr>
          <w:lang w:eastAsia="zh-CN"/>
        </w:rPr>
        <w:t>电脑浏览器中的图片任务执行过程</w:t>
      </w:r>
    </w:p>
    <w:p w14:paraId="3719A4E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阅读顺序：先确认遥测连接正常，再看任务是否进行中，最后看计划配置与实际执行位置。状态正常、队列为空或单个健康指标为绿色，均不能替代最终商品结果。</w:t>
      </w:r>
    </w:p>
    <w:p w14:paraId="6DD8193E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4D4BDF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7.2 </w:t>
      </w:r>
      <w:r>
        <w:rPr>
          <w:lang w:eastAsia="zh-CN"/>
        </w:rPr>
        <w:t>任务完成后如何核对</w:t>
      </w:r>
    </w:p>
    <w:p w14:paraId="2E6476A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图片任务结束后，电脑记录成功事件和云端执行信息；手机端则要出现对应候选。下图为已有图片任务的电脑侧完成画面，用于说明调度盘的观察方式，不能替代第</w:t>
      </w:r>
      <w:r>
        <w:rPr>
          <w:lang w:eastAsia="zh-CN"/>
        </w:rPr>
        <w:t xml:space="preserve"> 4.6 </w:t>
      </w:r>
      <w:r>
        <w:rPr>
          <w:lang w:eastAsia="zh-CN"/>
        </w:rPr>
        <w:t>节的同次双机图片证据。</w:t>
      </w:r>
    </w:p>
    <w:p w14:paraId="5F292AA0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4D9E09" wp14:editId="47B46E8D">
            <wp:extent cx="6120000" cy="510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image-succes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3848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41  </w:t>
      </w:r>
      <w:r>
        <w:rPr>
          <w:lang w:eastAsia="zh-CN"/>
        </w:rPr>
        <w:t>电脑浏览器记录图片任务结束和实际云端执行</w:t>
      </w:r>
    </w:p>
    <w:p w14:paraId="655CFB2B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调度盘将资源、任务与实际执行连接起来，使演示者能够说明</w:t>
      </w:r>
      <w:r>
        <w:rPr>
          <w:lang w:eastAsia="zh-CN"/>
        </w:rPr>
        <w:t>“</w:t>
      </w:r>
      <w:r>
        <w:rPr>
          <w:lang w:eastAsia="zh-CN"/>
        </w:rPr>
        <w:t>设备是否在线</w:t>
      </w:r>
      <w:r>
        <w:rPr>
          <w:lang w:eastAsia="zh-CN"/>
        </w:rPr>
        <w:t>”“</w:t>
      </w:r>
      <w:r>
        <w:rPr>
          <w:lang w:eastAsia="zh-CN"/>
        </w:rPr>
        <w:t>请求在等什么</w:t>
      </w:r>
      <w:r>
        <w:rPr>
          <w:lang w:eastAsia="zh-CN"/>
        </w:rPr>
        <w:t>”“</w:t>
      </w:r>
      <w:r>
        <w:rPr>
          <w:lang w:eastAsia="zh-CN"/>
        </w:rPr>
        <w:t>结果是否已经返回</w:t>
      </w:r>
      <w:r>
        <w:rPr>
          <w:lang w:eastAsia="zh-CN"/>
        </w:rPr>
        <w:t>”</w:t>
      </w:r>
      <w:r>
        <w:rPr>
          <w:lang w:eastAsia="zh-CN"/>
        </w:rPr>
        <w:t>。界面中的长编号用于技术追溯，评委阅读正文时无需逐一记忆。</w:t>
      </w:r>
    </w:p>
    <w:p w14:paraId="3B1C98BB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31C1E4A" w14:textId="410EF935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7.3 </w:t>
      </w:r>
      <w:r>
        <w:rPr>
          <w:lang w:eastAsia="zh-CN"/>
        </w:rPr>
        <w:t>断连与恢复区分</w:t>
      </w:r>
    </w:p>
    <w:p w14:paraId="78C2ED5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方法：中断手机遥测，再恢复连接；检查电脑是否及时标记数据过期，恢复后是否重新出现新鲜状态。另用错误配对码访问，确认未授权请求被拒绝。</w:t>
      </w:r>
    </w:p>
    <w:p w14:paraId="691861D2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01E24C" wp14:editId="13537DF7">
            <wp:extent cx="6120000" cy="1428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monitor-stale-full-crop-913704021848897713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A41B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42  </w:t>
      </w:r>
      <w:r>
        <w:rPr>
          <w:lang w:eastAsia="zh-CN"/>
        </w:rPr>
        <w:t>电脑标记遥测中断</w:t>
      </w:r>
      <w:r>
        <w:rPr>
          <w:lang w:eastAsia="zh-CN"/>
        </w:rPr>
        <w:t xml:space="preserve">  </w:t>
      </w:r>
      <w:r>
        <w:rPr>
          <w:lang w:eastAsia="zh-CN"/>
        </w:rPr>
        <w:t>顶部局部截图</w:t>
      </w:r>
    </w:p>
    <w:p w14:paraId="743D9272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14260E" wp14:editId="710498D6">
            <wp:extent cx="6120000" cy="1428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-monitor-recovered-crop-913704021848897713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1C2B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43  </w:t>
      </w:r>
      <w:r>
        <w:rPr>
          <w:lang w:eastAsia="zh-CN"/>
        </w:rPr>
        <w:t>恢复后电脑重新收到实时数据</w:t>
      </w:r>
      <w:r>
        <w:rPr>
          <w:lang w:eastAsia="zh-CN"/>
        </w:rPr>
        <w:t xml:space="preserve">  </w:t>
      </w:r>
      <w:r>
        <w:rPr>
          <w:lang w:eastAsia="zh-CN"/>
        </w:rPr>
        <w:t>顶部局部截图</w:t>
      </w:r>
    </w:p>
    <w:p w14:paraId="12CD8819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16  </w:t>
      </w:r>
      <w:proofErr w:type="spellStart"/>
      <w:r>
        <w:t>遥测连接测试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494"/>
        <w:gridCol w:w="5272"/>
        <w:gridCol w:w="1871"/>
      </w:tblGrid>
      <w:tr w:rsidR="00F44581" w14:paraId="21AA6428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1EADEE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场景</w:t>
            </w:r>
          </w:p>
        </w:tc>
        <w:tc>
          <w:tcPr>
            <w:tcW w:w="527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A762A1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观察结果</w:t>
            </w:r>
          </w:p>
        </w:tc>
        <w:tc>
          <w:tcPr>
            <w:tcW w:w="187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23AB7D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判定</w:t>
            </w:r>
          </w:p>
        </w:tc>
      </w:tr>
      <w:tr w:rsidR="00F44581" w14:paraId="1A24661D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0D111D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正常推送</w:t>
            </w:r>
          </w:p>
        </w:tc>
        <w:tc>
          <w:tcPr>
            <w:tcW w:w="5272" w:type="dxa"/>
            <w:vAlign w:val="center"/>
          </w:tcPr>
          <w:p w14:paraId="0FA68EF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快照序号、时间或事件持续更新</w:t>
            </w:r>
          </w:p>
        </w:tc>
        <w:tc>
          <w:tcPr>
            <w:tcW w:w="1871" w:type="dxa"/>
            <w:vAlign w:val="center"/>
          </w:tcPr>
          <w:p w14:paraId="03C79178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4C7F7E61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16E1EE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暂时中断</w:t>
            </w:r>
          </w:p>
        </w:tc>
        <w:tc>
          <w:tcPr>
            <w:tcW w:w="5272" w:type="dxa"/>
            <w:vAlign w:val="center"/>
          </w:tcPr>
          <w:p w14:paraId="78A38E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数据标记为过期，不冒充新鲜状态</w:t>
            </w:r>
          </w:p>
        </w:tc>
        <w:tc>
          <w:tcPr>
            <w:tcW w:w="1871" w:type="dxa"/>
            <w:vAlign w:val="center"/>
          </w:tcPr>
          <w:p w14:paraId="3599132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7A3BB37A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52201B3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恢复推送</w:t>
            </w:r>
          </w:p>
        </w:tc>
        <w:tc>
          <w:tcPr>
            <w:tcW w:w="5272" w:type="dxa"/>
            <w:vAlign w:val="center"/>
          </w:tcPr>
          <w:p w14:paraId="34C0EDD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重新进入在线状态</w:t>
            </w:r>
          </w:p>
        </w:tc>
        <w:tc>
          <w:tcPr>
            <w:tcW w:w="1871" w:type="dxa"/>
            <w:vAlign w:val="center"/>
          </w:tcPr>
          <w:p w14:paraId="68720BC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5F79950D" w14:textId="77777777">
        <w:trPr>
          <w:cantSplit/>
          <w:jc w:val="center"/>
        </w:trPr>
        <w:tc>
          <w:tcPr>
            <w:tcW w:w="2494" w:type="dxa"/>
            <w:tcBorders>
              <w:bottom w:val="single" w:sz="10" w:space="0" w:color="000000"/>
            </w:tcBorders>
            <w:vAlign w:val="center"/>
          </w:tcPr>
          <w:p w14:paraId="5F6140C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错误配对码</w:t>
            </w:r>
          </w:p>
        </w:tc>
        <w:tc>
          <w:tcPr>
            <w:tcW w:w="5272" w:type="dxa"/>
            <w:tcBorders>
              <w:bottom w:val="single" w:sz="10" w:space="0" w:color="000000"/>
            </w:tcBorders>
            <w:vAlign w:val="center"/>
          </w:tcPr>
          <w:p w14:paraId="30FE52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访问返回未授权</w:t>
            </w:r>
          </w:p>
        </w:tc>
        <w:tc>
          <w:tcPr>
            <w:tcW w:w="1871" w:type="dxa"/>
            <w:tcBorders>
              <w:bottom w:val="single" w:sz="10" w:space="0" w:color="000000"/>
            </w:tcBorders>
            <w:vAlign w:val="center"/>
          </w:tcPr>
          <w:p w14:paraId="27C22E5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</w:tbl>
    <w:p w14:paraId="565809CF" w14:textId="77777777" w:rsidR="00F44581" w:rsidRDefault="00F44581">
      <w:pPr>
        <w:spacing w:after="0"/>
        <w:rPr>
          <w:rFonts w:hint="eastAsia"/>
        </w:rPr>
      </w:pPr>
    </w:p>
    <w:p w14:paraId="0A7D2E3B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电脑监控连接失败不应被理解为</w:t>
      </w:r>
      <w:r>
        <w:rPr>
          <w:lang w:eastAsia="zh-CN"/>
        </w:rPr>
        <w:t xml:space="preserve"> AI </w:t>
      </w:r>
      <w:r>
        <w:rPr>
          <w:lang w:eastAsia="zh-CN"/>
        </w:rPr>
        <w:t>模型失败；反过来，遥测连接正常也不保证购物任务成功。两条链路分开观察，有助于把网络、模型和调度问题定位清楚。</w:t>
      </w:r>
    </w:p>
    <w:p w14:paraId="7F6353B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08F7BDC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云端阶段与故障处理</w:t>
      </w:r>
    </w:p>
    <w:p w14:paraId="3B8F5B72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图片工作流的分阶段职责</w:t>
      </w:r>
    </w:p>
    <w:p w14:paraId="05B40AEB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代码把图片购物组织为多个阶段，便于记录进度和定位失败。下表说明业务含义；本次已经取得端到端商品结果，但没有逐项导出全部十二阶段的独立线上审计，不能将每一行都标为单独验收通过。</w:t>
      </w:r>
    </w:p>
    <w:p w14:paraId="67139F6D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17  </w:t>
      </w:r>
      <w:r>
        <w:rPr>
          <w:lang w:eastAsia="zh-CN"/>
        </w:rPr>
        <w:t>图片工作流的阶段含义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F44581" w14:paraId="1461363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76D8126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阶段</w:t>
            </w:r>
            <w:proofErr w:type="spellEnd"/>
          </w:p>
        </w:tc>
        <w:tc>
          <w:tcPr>
            <w:tcW w:w="72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A47ED2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对商品检索的作用</w:t>
            </w:r>
          </w:p>
        </w:tc>
      </w:tr>
      <w:tr w:rsidR="00F44581" w14:paraId="774F90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691E3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接收输入</w:t>
            </w:r>
          </w:p>
        </w:tc>
        <w:tc>
          <w:tcPr>
            <w:tcW w:w="7257" w:type="dxa"/>
            <w:vAlign w:val="center"/>
          </w:tcPr>
          <w:p w14:paraId="0BB9F09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接收用户请求与会话条件</w:t>
            </w:r>
          </w:p>
        </w:tc>
      </w:tr>
      <w:tr w:rsidR="00F44581" w14:paraId="5AB2D8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54EE6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图片资源</w:t>
            </w:r>
            <w:proofErr w:type="spellEnd"/>
          </w:p>
        </w:tc>
        <w:tc>
          <w:tcPr>
            <w:tcW w:w="7257" w:type="dxa"/>
            <w:vAlign w:val="center"/>
          </w:tcPr>
          <w:p w14:paraId="4F49BBB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取得已上传图片及可访问的资源引用</w:t>
            </w:r>
          </w:p>
        </w:tc>
      </w:tr>
      <w:tr w:rsidR="00F44581" w14:paraId="782BCB6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2D9C7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质量检查</w:t>
            </w:r>
            <w:proofErr w:type="spellEnd"/>
          </w:p>
        </w:tc>
        <w:tc>
          <w:tcPr>
            <w:tcW w:w="7257" w:type="dxa"/>
            <w:vAlign w:val="center"/>
          </w:tcPr>
          <w:p w14:paraId="62D749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检查图片是否可处理；当前不虚构清晰度评分</w:t>
            </w:r>
          </w:p>
        </w:tc>
      </w:tr>
      <w:tr w:rsidR="00F44581" w14:paraId="73011D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326293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主体与裁剪</w:t>
            </w:r>
            <w:proofErr w:type="spellEnd"/>
          </w:p>
        </w:tc>
        <w:tc>
          <w:tcPr>
            <w:tcW w:w="7257" w:type="dxa"/>
            <w:vAlign w:val="center"/>
          </w:tcPr>
          <w:p w14:paraId="2A073EC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按主体范围裁剪，可在受控场景由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手机协同</w:t>
            </w:r>
          </w:p>
        </w:tc>
      </w:tr>
      <w:tr w:rsidR="00F44581" w14:paraId="317F94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E61D0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分类</w:t>
            </w:r>
            <w:proofErr w:type="spellEnd"/>
          </w:p>
        </w:tc>
        <w:tc>
          <w:tcPr>
            <w:tcW w:w="7257" w:type="dxa"/>
            <w:vAlign w:val="center"/>
          </w:tcPr>
          <w:p w14:paraId="72F4B98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判断商品类别，缩小后续处理范围</w:t>
            </w:r>
          </w:p>
        </w:tc>
      </w:tr>
      <w:tr w:rsidR="00F44581" w14:paraId="41F48B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66DA9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商品画像</w:t>
            </w:r>
            <w:proofErr w:type="spellEnd"/>
          </w:p>
        </w:tc>
        <w:tc>
          <w:tcPr>
            <w:tcW w:w="7257" w:type="dxa"/>
            <w:vAlign w:val="center"/>
          </w:tcPr>
          <w:p w14:paraId="32DC214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形成颜色、款式等结构化特征</w:t>
            </w:r>
          </w:p>
        </w:tc>
      </w:tr>
      <w:tr w:rsidR="00F44581" w14:paraId="5FFB48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85C81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生成向量</w:t>
            </w:r>
            <w:proofErr w:type="spellEnd"/>
          </w:p>
        </w:tc>
        <w:tc>
          <w:tcPr>
            <w:tcW w:w="7257" w:type="dxa"/>
            <w:vAlign w:val="center"/>
          </w:tcPr>
          <w:p w14:paraId="705AA1B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把图像表达为可比较的特征向量</w:t>
            </w:r>
          </w:p>
        </w:tc>
      </w:tr>
      <w:tr w:rsidR="00F44581" w14:paraId="2DEE07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122D0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候选检索</w:t>
            </w:r>
            <w:proofErr w:type="spellEnd"/>
          </w:p>
        </w:tc>
        <w:tc>
          <w:tcPr>
            <w:tcW w:w="7257" w:type="dxa"/>
            <w:vAlign w:val="center"/>
          </w:tcPr>
          <w:p w14:paraId="425765E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在已有商品目录与索引中寻找相近项</w:t>
            </w:r>
          </w:p>
        </w:tc>
      </w:tr>
      <w:tr w:rsidR="00F44581" w14:paraId="114993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B1AB0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价格与库存</w:t>
            </w:r>
            <w:proofErr w:type="spellEnd"/>
          </w:p>
        </w:tc>
        <w:tc>
          <w:tcPr>
            <w:tcW w:w="7257" w:type="dxa"/>
            <w:vAlign w:val="center"/>
          </w:tcPr>
          <w:p w14:paraId="7DFA959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组织已知商品价格和库存信息</w:t>
            </w:r>
          </w:p>
        </w:tc>
      </w:tr>
      <w:tr w:rsidR="00F44581" w14:paraId="41D3C2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A1FC1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排序</w:t>
            </w:r>
            <w:proofErr w:type="spellEnd"/>
          </w:p>
        </w:tc>
        <w:tc>
          <w:tcPr>
            <w:tcW w:w="7257" w:type="dxa"/>
            <w:vAlign w:val="center"/>
          </w:tcPr>
          <w:p w14:paraId="375137B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结合匹配与筛选条件整理候选</w:t>
            </w:r>
          </w:p>
        </w:tc>
      </w:tr>
      <w:tr w:rsidR="00F44581" w14:paraId="22A191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EA98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回答与会话</w:t>
            </w:r>
            <w:proofErr w:type="spellEnd"/>
          </w:p>
        </w:tc>
        <w:tc>
          <w:tcPr>
            <w:tcW w:w="7257" w:type="dxa"/>
            <w:vAlign w:val="center"/>
          </w:tcPr>
          <w:p w14:paraId="09F1F71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形成用户可理解的输出并维护会话</w:t>
            </w:r>
          </w:p>
        </w:tc>
      </w:tr>
      <w:tr w:rsidR="00F44581" w14:paraId="4BA7E4AB" w14:textId="77777777">
        <w:trPr>
          <w:cantSplit/>
          <w:jc w:val="center"/>
        </w:trPr>
        <w:tc>
          <w:tcPr>
            <w:tcW w:w="2381" w:type="dxa"/>
            <w:tcBorders>
              <w:bottom w:val="single" w:sz="10" w:space="0" w:color="000000"/>
            </w:tcBorders>
            <w:vAlign w:val="center"/>
          </w:tcPr>
          <w:p w14:paraId="2B46ECE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返回结果</w:t>
            </w:r>
            <w:proofErr w:type="spellEnd"/>
          </w:p>
        </w:tc>
        <w:tc>
          <w:tcPr>
            <w:tcW w:w="7257" w:type="dxa"/>
            <w:tcBorders>
              <w:bottom w:val="single" w:sz="10" w:space="0" w:color="000000"/>
            </w:tcBorders>
            <w:vAlign w:val="center"/>
          </w:tcPr>
          <w:p w14:paraId="5AFA33F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把候选及状态交给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手机展示</w:t>
            </w:r>
          </w:p>
        </w:tc>
      </w:tr>
    </w:tbl>
    <w:p w14:paraId="02FC4379" w14:textId="77777777" w:rsidR="00F44581" w:rsidRDefault="00F44581">
      <w:pPr>
        <w:spacing w:after="0"/>
        <w:rPr>
          <w:rFonts w:hint="eastAsia"/>
          <w:lang w:eastAsia="zh-CN"/>
        </w:rPr>
      </w:pPr>
    </w:p>
    <w:p w14:paraId="22B53A26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接口在线、模型可调用、目录有数据和完整业务成功是四个不同层次。测试必须最终回到手机结果及调度终态，才能判定任务完成。</w:t>
      </w:r>
    </w:p>
    <w:p w14:paraId="1D847856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092C04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8.2 </w:t>
      </w:r>
      <w:r>
        <w:rPr>
          <w:lang w:eastAsia="zh-CN"/>
        </w:rPr>
        <w:t>发现的问题与修复后的状态</w:t>
      </w:r>
    </w:p>
    <w:p w14:paraId="40EA9F2C" w14:textId="6A8817A3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测试中出现过网络、模型探针和业务状态问题。下表按问题归类，模型服务的单次恢复不等于长期配额与可用性已经得到保证。</w:t>
      </w:r>
    </w:p>
    <w:p w14:paraId="03E92F6F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18  </w:t>
      </w:r>
      <w:proofErr w:type="spellStart"/>
      <w:r>
        <w:t>问题与处理结果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35"/>
        <w:gridCol w:w="5046"/>
        <w:gridCol w:w="1757"/>
      </w:tblGrid>
      <w:tr w:rsidR="00F44581" w14:paraId="149CC165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3CD5DA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问题及影响</w:t>
            </w:r>
          </w:p>
        </w:tc>
        <w:tc>
          <w:tcPr>
            <w:tcW w:w="504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88E056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处理与已有复测</w:t>
            </w:r>
          </w:p>
        </w:tc>
        <w:tc>
          <w:tcPr>
            <w:tcW w:w="1757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B728D2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当前结论</w:t>
            </w:r>
          </w:p>
        </w:tc>
      </w:tr>
      <w:tr w:rsidR="00F44581" w14:paraId="388163A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B3FF1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访客网络认证失效，手机访问被门户拦截</w:t>
            </w:r>
          </w:p>
        </w:tc>
        <w:tc>
          <w:tcPr>
            <w:tcW w:w="5046" w:type="dxa"/>
            <w:vAlign w:val="center"/>
          </w:tcPr>
          <w:p w14:paraId="004D95B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修正手机网络后，文字和图片查询成功；证书恢复为目标域名</w:t>
            </w:r>
          </w:p>
        </w:tc>
        <w:tc>
          <w:tcPr>
            <w:tcW w:w="1757" w:type="dxa"/>
            <w:vAlign w:val="center"/>
          </w:tcPr>
          <w:p w14:paraId="3B75FD4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已恢复</w:t>
            </w:r>
            <w:proofErr w:type="spellEnd"/>
          </w:p>
        </w:tc>
      </w:tr>
      <w:tr w:rsidR="00F44581" w14:paraId="0D35F2A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6D9F3D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聊天健康探针输出不足，误判文字能力不可用</w:t>
            </w:r>
          </w:p>
        </w:tc>
        <w:tc>
          <w:tcPr>
            <w:tcW w:w="5046" w:type="dxa"/>
            <w:vAlign w:val="center"/>
          </w:tcPr>
          <w:p w14:paraId="026D1D1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修正探针输出预算，部署后文字查询返回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件</w:t>
            </w:r>
          </w:p>
        </w:tc>
        <w:tc>
          <w:tcPr>
            <w:tcW w:w="1757" w:type="dxa"/>
            <w:vAlign w:val="center"/>
          </w:tcPr>
          <w:p w14:paraId="2F027B0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修复通过</w:t>
            </w:r>
            <w:proofErr w:type="spellEnd"/>
          </w:p>
        </w:tc>
      </w:tr>
      <w:tr w:rsidR="00F44581" w14:paraId="251F9A8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AA522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视觉服务限流，图片任务不能继续</w:t>
            </w:r>
          </w:p>
        </w:tc>
        <w:tc>
          <w:tcPr>
            <w:tcW w:w="5046" w:type="dxa"/>
            <w:vAlign w:val="center"/>
          </w:tcPr>
          <w:p w14:paraId="461F3E9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保留失败记录；探测限时按最终配置统一，后续图片链路已有成功结果</w:t>
            </w:r>
          </w:p>
        </w:tc>
        <w:tc>
          <w:tcPr>
            <w:tcW w:w="1757" w:type="dxa"/>
            <w:vAlign w:val="center"/>
          </w:tcPr>
          <w:p w14:paraId="37B13A8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已恢复一次</w:t>
            </w:r>
            <w:proofErr w:type="spellEnd"/>
          </w:p>
        </w:tc>
      </w:tr>
      <w:tr w:rsidR="00F44581" w14:paraId="681A159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76D63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画像变化后旧分页游标失效</w:t>
            </w:r>
          </w:p>
        </w:tc>
        <w:tc>
          <w:tcPr>
            <w:tcW w:w="5046" w:type="dxa"/>
            <w:vAlign w:val="center"/>
          </w:tcPr>
          <w:p w14:paraId="12052B9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修正游标与查询状态绑定；真机由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件增加到</w:t>
            </w:r>
            <w:r>
              <w:rPr>
                <w:lang w:eastAsia="zh-CN"/>
              </w:rPr>
              <w:t xml:space="preserve"> 37 </w:t>
            </w:r>
            <w:r>
              <w:rPr>
                <w:lang w:eastAsia="zh-CN"/>
              </w:rPr>
              <w:t>件</w:t>
            </w:r>
          </w:p>
        </w:tc>
        <w:tc>
          <w:tcPr>
            <w:tcW w:w="1757" w:type="dxa"/>
            <w:vAlign w:val="center"/>
          </w:tcPr>
          <w:p w14:paraId="6B66F6E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修复通过</w:t>
            </w:r>
            <w:proofErr w:type="spellEnd"/>
          </w:p>
        </w:tc>
      </w:tr>
      <w:tr w:rsidR="00F44581" w14:paraId="50889B0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BA310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商品页没有展示最近搜索结果</w:t>
            </w:r>
          </w:p>
        </w:tc>
        <w:tc>
          <w:tcPr>
            <w:tcW w:w="5046" w:type="dxa"/>
            <w:vAlign w:val="center"/>
          </w:tcPr>
          <w:p w14:paraId="40F7626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绑定真实搜索候选后，可见商品图片、价格和店铺</w:t>
            </w:r>
          </w:p>
        </w:tc>
        <w:tc>
          <w:tcPr>
            <w:tcW w:w="1757" w:type="dxa"/>
            <w:vAlign w:val="center"/>
          </w:tcPr>
          <w:p w14:paraId="6D86341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修复通过</w:t>
            </w:r>
            <w:proofErr w:type="spellEnd"/>
          </w:p>
        </w:tc>
      </w:tr>
      <w:tr w:rsidR="00F44581" w14:paraId="550DC5D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AFA15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商品价格历史为空</w:t>
            </w:r>
          </w:p>
        </w:tc>
        <w:tc>
          <w:tcPr>
            <w:tcW w:w="5046" w:type="dxa"/>
            <w:vAlign w:val="center"/>
          </w:tcPr>
          <w:p w14:paraId="23CCC1D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当前价格正常，历史查询仍为</w:t>
            </w:r>
            <w:r>
              <w:rPr>
                <w:lang w:eastAsia="zh-CN"/>
              </w:rPr>
              <w:t xml:space="preserve"> 0 </w:t>
            </w:r>
            <w:r>
              <w:rPr>
                <w:lang w:eastAsia="zh-CN"/>
              </w:rPr>
              <w:t>条</w:t>
            </w:r>
          </w:p>
        </w:tc>
        <w:tc>
          <w:tcPr>
            <w:tcW w:w="1757" w:type="dxa"/>
            <w:vAlign w:val="center"/>
          </w:tcPr>
          <w:p w14:paraId="013478D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仍有缺口</w:t>
            </w:r>
            <w:proofErr w:type="spellEnd"/>
          </w:p>
        </w:tc>
      </w:tr>
      <w:tr w:rsidR="00F44581" w14:paraId="11F455AB" w14:textId="77777777">
        <w:trPr>
          <w:cantSplit/>
          <w:jc w:val="center"/>
        </w:trPr>
        <w:tc>
          <w:tcPr>
            <w:tcW w:w="2835" w:type="dxa"/>
            <w:tcBorders>
              <w:bottom w:val="single" w:sz="10" w:space="0" w:color="000000"/>
            </w:tcBorders>
            <w:vAlign w:val="center"/>
          </w:tcPr>
          <w:p w14:paraId="0C6BF0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轻负载调度多出固定开销</w:t>
            </w:r>
          </w:p>
        </w:tc>
        <w:tc>
          <w:tcPr>
            <w:tcW w:w="5046" w:type="dxa"/>
            <w:tcBorders>
              <w:bottom w:val="single" w:sz="10" w:space="0" w:color="000000"/>
            </w:tcBorders>
            <w:vAlign w:val="center"/>
          </w:tcPr>
          <w:p w14:paraId="23F8F51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保留公平对照结果，优化应继续使用相同质量与负载复测</w:t>
            </w:r>
          </w:p>
        </w:tc>
        <w:tc>
          <w:tcPr>
            <w:tcW w:w="1757" w:type="dxa"/>
            <w:tcBorders>
              <w:bottom w:val="single" w:sz="10" w:space="0" w:color="000000"/>
            </w:tcBorders>
            <w:vAlign w:val="center"/>
          </w:tcPr>
          <w:p w14:paraId="20DE79D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尚无新收益</w:t>
            </w:r>
            <w:proofErr w:type="spellEnd"/>
          </w:p>
        </w:tc>
      </w:tr>
    </w:tbl>
    <w:p w14:paraId="65873592" w14:textId="77777777" w:rsidR="00F44581" w:rsidRDefault="00F44581">
      <w:pPr>
        <w:spacing w:after="0"/>
        <w:rPr>
          <w:rFonts w:hint="eastAsia"/>
        </w:rPr>
      </w:pPr>
    </w:p>
    <w:p w14:paraId="0F1F0193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最终复测对应的云端模型探测请求预算为</w:t>
      </w:r>
      <w:r>
        <w:rPr>
          <w:lang w:eastAsia="zh-CN"/>
        </w:rPr>
        <w:t xml:space="preserve"> 15 </w:t>
      </w:r>
      <w:r>
        <w:rPr>
          <w:lang w:eastAsia="zh-CN"/>
        </w:rPr>
        <w:t>秒。探测成功只是业务前提；本报告以真机业务回显和任务结算作为核心依据，不把服务显示</w:t>
      </w:r>
      <w:r>
        <w:rPr>
          <w:lang w:eastAsia="zh-CN"/>
        </w:rPr>
        <w:t xml:space="preserve"> Running </w:t>
      </w:r>
      <w:r>
        <w:rPr>
          <w:lang w:eastAsia="zh-CN"/>
        </w:rPr>
        <w:t>当作功能全部通过。</w:t>
      </w:r>
    </w:p>
    <w:p w14:paraId="338C2E95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3E3DD3A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测试覆盖范围</w:t>
      </w:r>
    </w:p>
    <w:p w14:paraId="77AABE67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应用与数据链路</w:t>
      </w:r>
    </w:p>
    <w:p w14:paraId="6C57686E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通过</w:t>
      </w:r>
      <w:r>
        <w:rPr>
          <w:lang w:eastAsia="zh-CN"/>
        </w:rPr>
        <w:t>”</w:t>
      </w:r>
      <w:r>
        <w:rPr>
          <w:lang w:eastAsia="zh-CN"/>
        </w:rPr>
        <w:t>只对应表中所述场景。</w:t>
      </w:r>
      <w:r>
        <w:rPr>
          <w:lang w:eastAsia="zh-CN"/>
        </w:rPr>
        <w:t>“</w:t>
      </w:r>
      <w:r>
        <w:rPr>
          <w:lang w:eastAsia="zh-CN"/>
        </w:rPr>
        <w:t>部分通过</w:t>
      </w:r>
      <w:r>
        <w:rPr>
          <w:lang w:eastAsia="zh-CN"/>
        </w:rPr>
        <w:t>”</w:t>
      </w:r>
      <w:r>
        <w:rPr>
          <w:lang w:eastAsia="zh-CN"/>
        </w:rPr>
        <w:t>表示入口或部分结果已验证，仍有明确缺口；</w:t>
      </w:r>
      <w:r>
        <w:rPr>
          <w:lang w:eastAsia="zh-CN"/>
        </w:rPr>
        <w:t>“</w:t>
      </w:r>
      <w:r>
        <w:rPr>
          <w:lang w:eastAsia="zh-CN"/>
        </w:rPr>
        <w:t>未完成</w:t>
      </w:r>
      <w:r>
        <w:rPr>
          <w:lang w:eastAsia="zh-CN"/>
        </w:rPr>
        <w:t>”</w:t>
      </w:r>
      <w:r>
        <w:rPr>
          <w:lang w:eastAsia="zh-CN"/>
        </w:rPr>
        <w:t>表示没有足够现场证据。每种证据层级都保留其边界。</w:t>
      </w:r>
    </w:p>
    <w:p w14:paraId="704E3D44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19  </w:t>
      </w:r>
      <w:proofErr w:type="spellStart"/>
      <w:r>
        <w:t>应用测试覆盖表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65"/>
        <w:gridCol w:w="5159"/>
        <w:gridCol w:w="1814"/>
      </w:tblGrid>
      <w:tr w:rsidR="00F44581" w14:paraId="67AC2F21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4915C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验收内容</w:t>
            </w:r>
          </w:p>
        </w:tc>
        <w:tc>
          <w:tcPr>
            <w:tcW w:w="515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7A5E5D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实际结论</w:t>
            </w:r>
          </w:p>
        </w:tc>
        <w:tc>
          <w:tcPr>
            <w:tcW w:w="181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26FD788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状态</w:t>
            </w:r>
          </w:p>
        </w:tc>
      </w:tr>
      <w:tr w:rsidR="00F44581" w14:paraId="6622EA8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399041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启动与页面导航</w:t>
            </w:r>
          </w:p>
        </w:tc>
        <w:tc>
          <w:tcPr>
            <w:tcW w:w="5159" w:type="dxa"/>
            <w:vAlign w:val="center"/>
          </w:tcPr>
          <w:p w14:paraId="303DDC6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五个主要页面及历史入口可达</w:t>
            </w:r>
          </w:p>
        </w:tc>
        <w:tc>
          <w:tcPr>
            <w:tcW w:w="1814" w:type="dxa"/>
            <w:vAlign w:val="center"/>
          </w:tcPr>
          <w:p w14:paraId="503D98F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79AC979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48BA42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快捷词文字搜索</w:t>
            </w:r>
          </w:p>
        </w:tc>
        <w:tc>
          <w:tcPr>
            <w:tcW w:w="5159" w:type="dxa"/>
            <w:vAlign w:val="center"/>
          </w:tcPr>
          <w:p w14:paraId="5C25D3C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有效网络返回</w:t>
            </w:r>
            <w:r>
              <w:t xml:space="preserve"> 30 </w:t>
            </w:r>
            <w:r>
              <w:t>件候选</w:t>
            </w:r>
          </w:p>
        </w:tc>
        <w:tc>
          <w:tcPr>
            <w:tcW w:w="1814" w:type="dxa"/>
            <w:vAlign w:val="center"/>
          </w:tcPr>
          <w:p w14:paraId="323A17B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10C1828C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D3FE94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手输预算与颜色</w:t>
            </w:r>
          </w:p>
        </w:tc>
        <w:tc>
          <w:tcPr>
            <w:tcW w:w="5159" w:type="dxa"/>
            <w:vAlign w:val="center"/>
          </w:tcPr>
          <w:p w14:paraId="47E4FA7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黑色跑鞋需求返回</w:t>
            </w:r>
            <w:r>
              <w:t xml:space="preserve"> 6 </w:t>
            </w:r>
            <w:r>
              <w:t>件</w:t>
            </w:r>
          </w:p>
        </w:tc>
        <w:tc>
          <w:tcPr>
            <w:tcW w:w="1814" w:type="dxa"/>
            <w:vAlign w:val="center"/>
          </w:tcPr>
          <w:p w14:paraId="3669B7E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0874FA4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AB9F5F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高质量路由</w:t>
            </w:r>
          </w:p>
        </w:tc>
        <w:tc>
          <w:tcPr>
            <w:tcW w:w="5159" w:type="dxa"/>
            <w:vAlign w:val="center"/>
          </w:tcPr>
          <w:p w14:paraId="7B1E256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实际调用与模式一致，未测质量提升幅度</w:t>
            </w:r>
          </w:p>
        </w:tc>
        <w:tc>
          <w:tcPr>
            <w:tcW w:w="1814" w:type="dxa"/>
            <w:vAlign w:val="center"/>
          </w:tcPr>
          <w:p w14:paraId="4E8CBE7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4EA88DD5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AB193F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图片识别与检索</w:t>
            </w:r>
          </w:p>
        </w:tc>
        <w:tc>
          <w:tcPr>
            <w:tcW w:w="5159" w:type="dxa"/>
            <w:vAlign w:val="center"/>
          </w:tcPr>
          <w:p w14:paraId="59852F7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同次受控双机图片链路返回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件</w:t>
            </w:r>
          </w:p>
        </w:tc>
        <w:tc>
          <w:tcPr>
            <w:tcW w:w="1814" w:type="dxa"/>
            <w:vAlign w:val="center"/>
          </w:tcPr>
          <w:p w14:paraId="657B84F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单次通过</w:t>
            </w:r>
            <w:proofErr w:type="spellEnd"/>
          </w:p>
        </w:tc>
      </w:tr>
      <w:tr w:rsidR="00F44581" w14:paraId="07C09F53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356149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上传与商品结果</w:t>
            </w:r>
          </w:p>
        </w:tc>
        <w:tc>
          <w:tcPr>
            <w:tcW w:w="5159" w:type="dxa"/>
            <w:vAlign w:val="center"/>
          </w:tcPr>
          <w:p w14:paraId="0861F5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真实图片输入和候选回显相连</w:t>
            </w:r>
          </w:p>
        </w:tc>
        <w:tc>
          <w:tcPr>
            <w:tcW w:w="1814" w:type="dxa"/>
            <w:vAlign w:val="center"/>
          </w:tcPr>
          <w:p w14:paraId="310E2C2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58C04802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3ACEDC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会话读取与画像</w:t>
            </w:r>
          </w:p>
        </w:tc>
        <w:tc>
          <w:tcPr>
            <w:tcW w:w="5159" w:type="dxa"/>
            <w:vAlign w:val="center"/>
          </w:tcPr>
          <w:p w14:paraId="1C2993E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可读取会话并调整商品条件</w:t>
            </w:r>
          </w:p>
        </w:tc>
        <w:tc>
          <w:tcPr>
            <w:tcW w:w="1814" w:type="dxa"/>
            <w:vAlign w:val="center"/>
          </w:tcPr>
          <w:p w14:paraId="021AC9E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350CEFB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3974B3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主体范围调整</w:t>
            </w:r>
          </w:p>
        </w:tc>
        <w:tc>
          <w:tcPr>
            <w:tcW w:w="5159" w:type="dxa"/>
            <w:vAlign w:val="center"/>
          </w:tcPr>
          <w:p w14:paraId="3E2C9F2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可应用范围并返回结果，未量化精度</w:t>
            </w:r>
          </w:p>
        </w:tc>
        <w:tc>
          <w:tcPr>
            <w:tcW w:w="1814" w:type="dxa"/>
            <w:vAlign w:val="center"/>
          </w:tcPr>
          <w:p w14:paraId="50E324F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2039682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C561C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分页与更多</w:t>
            </w:r>
          </w:p>
        </w:tc>
        <w:tc>
          <w:tcPr>
            <w:tcW w:w="5159" w:type="dxa"/>
            <w:vAlign w:val="center"/>
          </w:tcPr>
          <w:p w14:paraId="1E98B0B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普通分页及画像变化后分页有成功记录</w:t>
            </w:r>
          </w:p>
        </w:tc>
        <w:tc>
          <w:tcPr>
            <w:tcW w:w="1814" w:type="dxa"/>
            <w:vAlign w:val="center"/>
          </w:tcPr>
          <w:p w14:paraId="62C0F9B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40B812EB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55E801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详情与清单</w:t>
            </w:r>
          </w:p>
        </w:tc>
        <w:tc>
          <w:tcPr>
            <w:tcW w:w="5159" w:type="dxa"/>
            <w:vAlign w:val="center"/>
          </w:tcPr>
          <w:p w14:paraId="25656C0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详情可见，商品可加入清单</w:t>
            </w:r>
          </w:p>
        </w:tc>
        <w:tc>
          <w:tcPr>
            <w:tcW w:w="1814" w:type="dxa"/>
            <w:vAlign w:val="center"/>
          </w:tcPr>
          <w:p w14:paraId="3EEDB7F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2A72A296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0BA891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历史清理</w:t>
            </w:r>
          </w:p>
        </w:tc>
        <w:tc>
          <w:tcPr>
            <w:tcW w:w="5159" w:type="dxa"/>
            <w:vAlign w:val="center"/>
          </w:tcPr>
          <w:p w14:paraId="3F29979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当前运行内本机历史清空</w:t>
            </w:r>
          </w:p>
        </w:tc>
        <w:tc>
          <w:tcPr>
            <w:tcW w:w="1814" w:type="dxa"/>
            <w:vAlign w:val="center"/>
          </w:tcPr>
          <w:p w14:paraId="39A92EB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7B531B71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AD4287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空输入与取消选图</w:t>
            </w:r>
          </w:p>
        </w:tc>
        <w:tc>
          <w:tcPr>
            <w:tcW w:w="5159" w:type="dxa"/>
            <w:vAlign w:val="center"/>
          </w:tcPr>
          <w:p w14:paraId="08220EA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界面行为正常，后台计数未充分核对</w:t>
            </w:r>
          </w:p>
        </w:tc>
        <w:tc>
          <w:tcPr>
            <w:tcW w:w="1814" w:type="dxa"/>
            <w:vAlign w:val="center"/>
          </w:tcPr>
          <w:p w14:paraId="1D986B2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0EA3EF45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E50B65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反馈授权</w:t>
            </w:r>
          </w:p>
        </w:tc>
        <w:tc>
          <w:tcPr>
            <w:tcW w:w="5159" w:type="dxa"/>
            <w:vAlign w:val="center"/>
          </w:tcPr>
          <w:p w14:paraId="396EE31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开关启闭正常，完整答题回执未取得</w:t>
            </w:r>
          </w:p>
        </w:tc>
        <w:tc>
          <w:tcPr>
            <w:tcW w:w="1814" w:type="dxa"/>
            <w:vAlign w:val="center"/>
          </w:tcPr>
          <w:p w14:paraId="6E09F25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54A94E3F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21EEBE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价格历史</w:t>
            </w:r>
          </w:p>
        </w:tc>
        <w:tc>
          <w:tcPr>
            <w:tcW w:w="5159" w:type="dxa"/>
            <w:vAlign w:val="center"/>
          </w:tcPr>
          <w:p w14:paraId="374DD65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读取为</w:t>
            </w:r>
            <w:r>
              <w:rPr>
                <w:lang w:eastAsia="zh-CN"/>
              </w:rPr>
              <w:t xml:space="preserve"> 0 </w:t>
            </w:r>
            <w:r>
              <w:rPr>
                <w:lang w:eastAsia="zh-CN"/>
              </w:rPr>
              <w:t>条，不能展示真实历史趋势</w:t>
            </w:r>
          </w:p>
        </w:tc>
        <w:tc>
          <w:tcPr>
            <w:tcW w:w="1814" w:type="dxa"/>
            <w:vAlign w:val="center"/>
          </w:tcPr>
          <w:p w14:paraId="4024890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未满足</w:t>
            </w:r>
            <w:proofErr w:type="spellEnd"/>
          </w:p>
        </w:tc>
      </w:tr>
      <w:tr w:rsidR="00F44581" w14:paraId="211DAFDD" w14:textId="77777777">
        <w:trPr>
          <w:cantSplit/>
          <w:jc w:val="center"/>
        </w:trPr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7E2BA10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OCR </w:t>
            </w:r>
            <w:r>
              <w:t>与支付</w:t>
            </w:r>
          </w:p>
        </w:tc>
        <w:tc>
          <w:tcPr>
            <w:tcW w:w="5159" w:type="dxa"/>
            <w:tcBorders>
              <w:bottom w:val="single" w:sz="10" w:space="0" w:color="000000"/>
            </w:tcBorders>
            <w:vAlign w:val="center"/>
          </w:tcPr>
          <w:p w14:paraId="6ACD50B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不属于已验证功能</w:t>
            </w:r>
          </w:p>
        </w:tc>
        <w:tc>
          <w:tcPr>
            <w:tcW w:w="1814" w:type="dxa"/>
            <w:tcBorders>
              <w:bottom w:val="single" w:sz="10" w:space="0" w:color="000000"/>
            </w:tcBorders>
            <w:vAlign w:val="center"/>
          </w:tcPr>
          <w:p w14:paraId="619EB8A0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不作结论</w:t>
            </w:r>
          </w:p>
        </w:tc>
      </w:tr>
    </w:tbl>
    <w:p w14:paraId="0AF06DAE" w14:textId="77777777" w:rsidR="00F44581" w:rsidRDefault="00F44581">
      <w:pPr>
        <w:spacing w:after="0"/>
        <w:rPr>
          <w:rFonts w:hint="eastAsia"/>
        </w:rPr>
      </w:pPr>
    </w:p>
    <w:p w14:paraId="44AC6F1F" w14:textId="77777777" w:rsidR="00F44581" w:rsidRDefault="00000000">
      <w:pPr>
        <w:rPr>
          <w:rFonts w:hint="eastAsia"/>
        </w:rPr>
      </w:pPr>
      <w:r>
        <w:br w:type="page"/>
      </w:r>
    </w:p>
    <w:p w14:paraId="262FD9F8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9.2 </w:t>
      </w:r>
      <w:r>
        <w:rPr>
          <w:lang w:eastAsia="zh-CN"/>
        </w:rPr>
        <w:t>单机调度与双机协同覆盖</w:t>
      </w:r>
    </w:p>
    <w:p w14:paraId="14C9D38A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20  </w:t>
      </w:r>
      <w:proofErr w:type="spellStart"/>
      <w:r>
        <w:t>调度专项覆盖表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08"/>
        <w:gridCol w:w="5216"/>
        <w:gridCol w:w="1814"/>
      </w:tblGrid>
      <w:tr w:rsidR="00F44581" w14:paraId="6F8A0040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1DC523C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验收内容</w:t>
            </w:r>
          </w:p>
        </w:tc>
        <w:tc>
          <w:tcPr>
            <w:tcW w:w="521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EFB8B6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证据与限制</w:t>
            </w:r>
          </w:p>
        </w:tc>
        <w:tc>
          <w:tcPr>
            <w:tcW w:w="181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031FA1A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状态</w:t>
            </w:r>
          </w:p>
        </w:tc>
      </w:tr>
      <w:tr w:rsidR="00F44581" w14:paraId="7EB39F9C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C387D0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真实设备画像</w:t>
            </w:r>
          </w:p>
        </w:tc>
        <w:tc>
          <w:tcPr>
            <w:tcW w:w="5216" w:type="dxa"/>
            <w:vAlign w:val="center"/>
          </w:tcPr>
          <w:p w14:paraId="3E20738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电量、热状态、内存与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来源可观察</w:t>
            </w:r>
          </w:p>
        </w:tc>
        <w:tc>
          <w:tcPr>
            <w:tcW w:w="1814" w:type="dxa"/>
            <w:vAlign w:val="center"/>
          </w:tcPr>
          <w:p w14:paraId="7DFD6FB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753DDDBB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BFF25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本机执行配置</w:t>
            </w:r>
          </w:p>
        </w:tc>
        <w:tc>
          <w:tcPr>
            <w:tcW w:w="5216" w:type="dxa"/>
            <w:vAlign w:val="center"/>
          </w:tcPr>
          <w:p w14:paraId="1655170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探针和执行审计</w:t>
            </w:r>
          </w:p>
        </w:tc>
        <w:tc>
          <w:tcPr>
            <w:tcW w:w="1814" w:type="dxa"/>
            <w:vAlign w:val="center"/>
          </w:tcPr>
          <w:p w14:paraId="5960E4F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267D3517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17039A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低电热内存保护</w:t>
            </w:r>
          </w:p>
        </w:tc>
        <w:tc>
          <w:tcPr>
            <w:tcW w:w="5216" w:type="dxa"/>
            <w:vAlign w:val="center"/>
          </w:tcPr>
          <w:p w14:paraId="295FC8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合成状态触发保护规则</w:t>
            </w:r>
          </w:p>
        </w:tc>
        <w:tc>
          <w:tcPr>
            <w:tcW w:w="1814" w:type="dxa"/>
            <w:vAlign w:val="center"/>
          </w:tcPr>
          <w:p w14:paraId="5A9BCFB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规则通过</w:t>
            </w:r>
            <w:proofErr w:type="spellEnd"/>
          </w:p>
        </w:tc>
      </w:tr>
      <w:tr w:rsidR="00F44581" w14:paraId="067F9B5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C6A8C5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直接执行对照</w:t>
            </w:r>
          </w:p>
        </w:tc>
        <w:tc>
          <w:tcPr>
            <w:tcW w:w="5216" w:type="dxa"/>
            <w:vAlign w:val="center"/>
          </w:tcPr>
          <w:p w14:paraId="0E97EA4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18 </w:t>
            </w:r>
            <w:r>
              <w:rPr>
                <w:lang w:eastAsia="zh-CN"/>
              </w:rPr>
              <w:t>对同配置真机样本，完整报告开销</w:t>
            </w:r>
          </w:p>
        </w:tc>
        <w:tc>
          <w:tcPr>
            <w:tcW w:w="1814" w:type="dxa"/>
            <w:vAlign w:val="center"/>
          </w:tcPr>
          <w:p w14:paraId="7502C65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44E0128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877718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GPU </w:t>
            </w:r>
            <w:r>
              <w:t>或</w:t>
            </w:r>
            <w:r>
              <w:t xml:space="preserve"> NPU </w:t>
            </w:r>
            <w:r>
              <w:t>执行</w:t>
            </w:r>
          </w:p>
        </w:tc>
        <w:tc>
          <w:tcPr>
            <w:tcW w:w="5216" w:type="dxa"/>
            <w:vAlign w:val="center"/>
          </w:tcPr>
          <w:p w14:paraId="494B6431" w14:textId="142F056D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未在手机上完成真实后端验证</w:t>
            </w:r>
            <w:r w:rsidR="00F76775">
              <w:rPr>
                <w:rFonts w:hint="eastAsia"/>
                <w:lang w:eastAsia="zh-CN"/>
              </w:rPr>
              <w:t>，缺少计算单元</w:t>
            </w:r>
          </w:p>
        </w:tc>
        <w:tc>
          <w:tcPr>
            <w:tcW w:w="1814" w:type="dxa"/>
            <w:vAlign w:val="center"/>
          </w:tcPr>
          <w:p w14:paraId="6C4F9A5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未完成</w:t>
            </w:r>
            <w:proofErr w:type="spellEnd"/>
          </w:p>
        </w:tc>
      </w:tr>
      <w:tr w:rsidR="00F44581" w14:paraId="176FE07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334B89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前后台竞争</w:t>
            </w:r>
          </w:p>
        </w:tc>
        <w:tc>
          <w:tcPr>
            <w:tcW w:w="5216" w:type="dxa"/>
            <w:vAlign w:val="center"/>
          </w:tcPr>
          <w:p w14:paraId="789B2F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缺少成组真机负载和后台进度数据</w:t>
            </w:r>
          </w:p>
        </w:tc>
        <w:tc>
          <w:tcPr>
            <w:tcW w:w="1814" w:type="dxa"/>
            <w:vAlign w:val="center"/>
          </w:tcPr>
          <w:p w14:paraId="747A6B3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未完成</w:t>
            </w:r>
            <w:proofErr w:type="spellEnd"/>
          </w:p>
        </w:tc>
      </w:tr>
      <w:tr w:rsidR="00F44581" w14:paraId="0E5CEA6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A040E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三种策略收益</w:t>
            </w:r>
          </w:p>
        </w:tc>
        <w:tc>
          <w:tcPr>
            <w:tcW w:w="5216" w:type="dxa"/>
            <w:vAlign w:val="center"/>
          </w:tcPr>
          <w:p w14:paraId="48AFFE3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缺少固定条件下的多轮公平对照</w:t>
            </w:r>
          </w:p>
        </w:tc>
        <w:tc>
          <w:tcPr>
            <w:tcW w:w="1814" w:type="dxa"/>
            <w:vAlign w:val="center"/>
          </w:tcPr>
          <w:p w14:paraId="22B82B2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未完成</w:t>
            </w:r>
            <w:proofErr w:type="spellEnd"/>
          </w:p>
        </w:tc>
      </w:tr>
      <w:tr w:rsidR="00F44581" w14:paraId="4FA45BA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D98A2A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双机配对发现</w:t>
            </w:r>
          </w:p>
        </w:tc>
        <w:tc>
          <w:tcPr>
            <w:tcW w:w="5216" w:type="dxa"/>
            <w:vAlign w:val="center"/>
          </w:tcPr>
          <w:p w14:paraId="03A557A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发现</w:t>
            </w:r>
            <w:r>
              <w:t xml:space="preserve"> B</w:t>
            </w:r>
            <w:r>
              <w:t>，</w:t>
            </w:r>
            <w:r>
              <w:t xml:space="preserve">B </w:t>
            </w:r>
            <w:r>
              <w:t>能领取任务</w:t>
            </w:r>
          </w:p>
        </w:tc>
        <w:tc>
          <w:tcPr>
            <w:tcW w:w="1814" w:type="dxa"/>
            <w:vAlign w:val="center"/>
          </w:tcPr>
          <w:p w14:paraId="791FAFB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1795431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F5D697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云端双机向量</w:t>
            </w:r>
          </w:p>
        </w:tc>
        <w:tc>
          <w:tcPr>
            <w:tcW w:w="5216" w:type="dxa"/>
            <w:vAlign w:val="center"/>
          </w:tcPr>
          <w:p w14:paraId="6DA4CD5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真实计算，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收到同任务完成结果</w:t>
            </w:r>
          </w:p>
        </w:tc>
        <w:tc>
          <w:tcPr>
            <w:tcW w:w="1814" w:type="dxa"/>
            <w:vAlign w:val="center"/>
          </w:tcPr>
          <w:p w14:paraId="6666FA17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2C95FD11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43A763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购物图片裁剪</w:t>
            </w:r>
          </w:p>
        </w:tc>
        <w:tc>
          <w:tcPr>
            <w:tcW w:w="5216" w:type="dxa"/>
            <w:vAlign w:val="center"/>
          </w:tcPr>
          <w:p w14:paraId="61D5AE5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完成回执，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商品和电脑终态一致</w:t>
            </w:r>
          </w:p>
        </w:tc>
        <w:tc>
          <w:tcPr>
            <w:tcW w:w="1814" w:type="dxa"/>
            <w:vAlign w:val="center"/>
          </w:tcPr>
          <w:p w14:paraId="5D8E0656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单次通过</w:t>
            </w:r>
            <w:proofErr w:type="spellEnd"/>
          </w:p>
        </w:tc>
      </w:tr>
      <w:tr w:rsidR="00F44581" w14:paraId="74389666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11A374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停止确认</w:t>
            </w:r>
          </w:p>
        </w:tc>
        <w:tc>
          <w:tcPr>
            <w:tcW w:w="5216" w:type="dxa"/>
            <w:vAlign w:val="center"/>
          </w:tcPr>
          <w:p w14:paraId="35C6E71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请求停止、</w:t>
            </w:r>
            <w:r>
              <w:rPr>
                <w:lang w:eastAsia="zh-CN"/>
              </w:rPr>
              <w:t xml:space="preserve">B </w:t>
            </w:r>
            <w:r>
              <w:rPr>
                <w:lang w:eastAsia="zh-CN"/>
              </w:rPr>
              <w:t>回执、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最终确认</w:t>
            </w:r>
          </w:p>
        </w:tc>
        <w:tc>
          <w:tcPr>
            <w:tcW w:w="1814" w:type="dxa"/>
            <w:vAlign w:val="center"/>
          </w:tcPr>
          <w:p w14:paraId="2A9D6BAD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6F9E97E4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9EEBCF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暂停接取与恢复</w:t>
            </w:r>
          </w:p>
        </w:tc>
        <w:tc>
          <w:tcPr>
            <w:tcW w:w="5216" w:type="dxa"/>
            <w:vAlign w:val="center"/>
          </w:tcPr>
          <w:p w14:paraId="16D5328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本地双机等待及恢复完成；撤销未全面测</w:t>
            </w:r>
          </w:p>
        </w:tc>
        <w:tc>
          <w:tcPr>
            <w:tcW w:w="1814" w:type="dxa"/>
            <w:vAlign w:val="center"/>
          </w:tcPr>
          <w:p w14:paraId="0BFFCE6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47C9D9A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235E86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B </w:t>
            </w:r>
            <w:r>
              <w:t>云综合选择</w:t>
            </w:r>
          </w:p>
        </w:tc>
        <w:tc>
          <w:tcPr>
            <w:tcW w:w="5216" w:type="dxa"/>
            <w:vAlign w:val="center"/>
          </w:tcPr>
          <w:p w14:paraId="5922C5A9" w14:textId="68D86FC4" w:rsidR="00F44581" w:rsidRDefault="00F76775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 w:rsidR="00000000">
              <w:rPr>
                <w:lang w:eastAsia="zh-CN"/>
              </w:rPr>
              <w:t>三候选多场景完整对照</w:t>
            </w:r>
          </w:p>
        </w:tc>
        <w:tc>
          <w:tcPr>
            <w:tcW w:w="1814" w:type="dxa"/>
            <w:vAlign w:val="center"/>
          </w:tcPr>
          <w:p w14:paraId="2605CE58" w14:textId="2CEDDA73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1F0B5397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5B0247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租约与版本保护</w:t>
            </w:r>
          </w:p>
        </w:tc>
        <w:tc>
          <w:tcPr>
            <w:tcW w:w="5216" w:type="dxa"/>
            <w:vAlign w:val="center"/>
          </w:tcPr>
          <w:p w14:paraId="71742E5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停止实跑及自动化覆盖；复杂并发未全测</w:t>
            </w:r>
          </w:p>
        </w:tc>
        <w:tc>
          <w:tcPr>
            <w:tcW w:w="1814" w:type="dxa"/>
            <w:vAlign w:val="center"/>
          </w:tcPr>
          <w:p w14:paraId="1123A20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084E40ED" w14:textId="77777777">
        <w:trPr>
          <w:cantSplit/>
          <w:jc w:val="center"/>
        </w:trPr>
        <w:tc>
          <w:tcPr>
            <w:tcW w:w="2608" w:type="dxa"/>
            <w:tcBorders>
              <w:bottom w:val="single" w:sz="10" w:space="0" w:color="000000"/>
            </w:tcBorders>
            <w:vAlign w:val="center"/>
          </w:tcPr>
          <w:p w14:paraId="10927D0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校准与灰度回退</w:t>
            </w:r>
          </w:p>
        </w:tc>
        <w:tc>
          <w:tcPr>
            <w:tcW w:w="5216" w:type="dxa"/>
            <w:tcBorders>
              <w:bottom w:val="single" w:sz="10" w:space="0" w:color="000000"/>
            </w:tcBorders>
            <w:vAlign w:val="center"/>
          </w:tcPr>
          <w:p w14:paraId="5ED45A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规则核查和本地回归，线上灰度未全测</w:t>
            </w:r>
          </w:p>
        </w:tc>
        <w:tc>
          <w:tcPr>
            <w:tcW w:w="1814" w:type="dxa"/>
            <w:tcBorders>
              <w:bottom w:val="single" w:sz="10" w:space="0" w:color="000000"/>
            </w:tcBorders>
            <w:vAlign w:val="center"/>
          </w:tcPr>
          <w:p w14:paraId="13A3A71A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本地通过</w:t>
            </w:r>
            <w:proofErr w:type="spellEnd"/>
          </w:p>
        </w:tc>
      </w:tr>
    </w:tbl>
    <w:p w14:paraId="3D1D8B94" w14:textId="77777777" w:rsidR="00F44581" w:rsidRDefault="00F44581">
      <w:pPr>
        <w:spacing w:after="0"/>
        <w:rPr>
          <w:rFonts w:hint="eastAsia"/>
        </w:rPr>
      </w:pPr>
    </w:p>
    <w:p w14:paraId="3180918C" w14:textId="77777777" w:rsidR="00F44581" w:rsidRDefault="00000000">
      <w:pPr>
        <w:rPr>
          <w:rFonts w:hint="eastAsia"/>
        </w:rPr>
      </w:pPr>
      <w:r>
        <w:br w:type="page"/>
      </w:r>
    </w:p>
    <w:p w14:paraId="2C5C671A" w14:textId="77777777" w:rsidR="00F44581" w:rsidRDefault="00000000">
      <w:pPr>
        <w:pStyle w:val="21"/>
        <w:rPr>
          <w:rFonts w:hint="eastAsia"/>
        </w:rPr>
      </w:pPr>
      <w:r>
        <w:lastRenderedPageBreak/>
        <w:t xml:space="preserve">9.3 </w:t>
      </w:r>
      <w:r>
        <w:t>监控与系统边界覆盖</w:t>
      </w:r>
    </w:p>
    <w:p w14:paraId="6FEC0F9B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21  </w:t>
      </w:r>
      <w:r>
        <w:rPr>
          <w:lang w:eastAsia="zh-CN"/>
        </w:rPr>
        <w:t>监控与系统测试覆盖表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65"/>
        <w:gridCol w:w="5159"/>
        <w:gridCol w:w="1814"/>
      </w:tblGrid>
      <w:tr w:rsidR="00F44581" w14:paraId="6FA787B6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E1FB23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验收内容</w:t>
            </w:r>
            <w:proofErr w:type="spellEnd"/>
          </w:p>
        </w:tc>
        <w:tc>
          <w:tcPr>
            <w:tcW w:w="5159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105644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实际结论</w:t>
            </w:r>
          </w:p>
        </w:tc>
        <w:tc>
          <w:tcPr>
            <w:tcW w:w="181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6E44E95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状态</w:t>
            </w:r>
          </w:p>
        </w:tc>
      </w:tr>
      <w:tr w:rsidR="00F44581" w14:paraId="3499E49E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90E4C4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电脑实时数据</w:t>
            </w:r>
          </w:p>
        </w:tc>
        <w:tc>
          <w:tcPr>
            <w:tcW w:w="5159" w:type="dxa"/>
            <w:vAlign w:val="center"/>
          </w:tcPr>
          <w:p w14:paraId="0491F12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浏览器获得新鲜手机快照和任务事件</w:t>
            </w:r>
          </w:p>
        </w:tc>
        <w:tc>
          <w:tcPr>
            <w:tcW w:w="1814" w:type="dxa"/>
            <w:vAlign w:val="center"/>
          </w:tcPr>
          <w:p w14:paraId="6DDC3994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2C67357D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EE4530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错码访问</w:t>
            </w:r>
          </w:p>
        </w:tc>
        <w:tc>
          <w:tcPr>
            <w:tcW w:w="5159" w:type="dxa"/>
            <w:vAlign w:val="center"/>
          </w:tcPr>
          <w:p w14:paraId="6850D30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错误配对码被拒绝</w:t>
            </w:r>
          </w:p>
        </w:tc>
        <w:tc>
          <w:tcPr>
            <w:tcW w:w="1814" w:type="dxa"/>
            <w:vAlign w:val="center"/>
          </w:tcPr>
          <w:p w14:paraId="7FBDB8CB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通过</w:t>
            </w:r>
          </w:p>
        </w:tc>
      </w:tr>
      <w:tr w:rsidR="00F44581" w14:paraId="342FCF46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E7BCC1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遥测断连恢复</w:t>
            </w:r>
          </w:p>
        </w:tc>
        <w:tc>
          <w:tcPr>
            <w:tcW w:w="5159" w:type="dxa"/>
            <w:vAlign w:val="center"/>
          </w:tcPr>
          <w:p w14:paraId="3E50388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可区分数据过期与重新在线</w:t>
            </w:r>
          </w:p>
        </w:tc>
        <w:tc>
          <w:tcPr>
            <w:tcW w:w="1814" w:type="dxa"/>
            <w:vAlign w:val="center"/>
          </w:tcPr>
          <w:p w14:paraId="2694C3F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40E2A31D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292F8EC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云端商品与向量</w:t>
            </w:r>
          </w:p>
        </w:tc>
        <w:tc>
          <w:tcPr>
            <w:tcW w:w="5159" w:type="dxa"/>
            <w:vAlign w:val="center"/>
          </w:tcPr>
          <w:p w14:paraId="2084C2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核查记录为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件和</w:t>
            </w:r>
            <w:r>
              <w:rPr>
                <w:lang w:eastAsia="zh-CN"/>
              </w:rPr>
              <w:t xml:space="preserve"> 1,975 </w:t>
            </w:r>
            <w:r>
              <w:rPr>
                <w:lang w:eastAsia="zh-CN"/>
              </w:rPr>
              <w:t>件有效向量</w:t>
            </w:r>
          </w:p>
        </w:tc>
        <w:tc>
          <w:tcPr>
            <w:tcW w:w="1814" w:type="dxa"/>
            <w:vAlign w:val="center"/>
          </w:tcPr>
          <w:p w14:paraId="2038DF7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2DAE5774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1986E2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应用与云端运行对应</w:t>
            </w:r>
          </w:p>
        </w:tc>
        <w:tc>
          <w:tcPr>
            <w:tcW w:w="5159" w:type="dxa"/>
            <w:vAlign w:val="center"/>
          </w:tcPr>
          <w:p w14:paraId="5FC7514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手机结果、运行终态和电脑事件可核对</w:t>
            </w:r>
          </w:p>
        </w:tc>
        <w:tc>
          <w:tcPr>
            <w:tcW w:w="1814" w:type="dxa"/>
            <w:vAlign w:val="center"/>
          </w:tcPr>
          <w:p w14:paraId="7C85A23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F44581" w14:paraId="67E0AD6F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145DCDB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十二阶段审计</w:t>
            </w:r>
          </w:p>
        </w:tc>
        <w:tc>
          <w:tcPr>
            <w:tcW w:w="5159" w:type="dxa"/>
            <w:vAlign w:val="center"/>
          </w:tcPr>
          <w:p w14:paraId="6DA8BCE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端到端成功，但未导出全部细项</w:t>
            </w:r>
          </w:p>
        </w:tc>
        <w:tc>
          <w:tcPr>
            <w:tcW w:w="1814" w:type="dxa"/>
            <w:vAlign w:val="center"/>
          </w:tcPr>
          <w:p w14:paraId="7D635C81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59CFAA1A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316A5CC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跨端直接关联字段</w:t>
            </w:r>
          </w:p>
        </w:tc>
        <w:tc>
          <w:tcPr>
            <w:tcW w:w="5159" w:type="dxa"/>
            <w:vAlign w:val="center"/>
          </w:tcPr>
          <w:p w14:paraId="587730B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同次操作证据完整，直接关联字段未导出</w:t>
            </w:r>
          </w:p>
        </w:tc>
        <w:tc>
          <w:tcPr>
            <w:tcW w:w="1814" w:type="dxa"/>
            <w:vAlign w:val="center"/>
          </w:tcPr>
          <w:p w14:paraId="6F959DB2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75C8A669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0EBD8BC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资源所有权与版本</w:t>
            </w:r>
          </w:p>
        </w:tc>
        <w:tc>
          <w:tcPr>
            <w:tcW w:w="5159" w:type="dxa"/>
            <w:vAlign w:val="center"/>
          </w:tcPr>
          <w:p w14:paraId="18A80D1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架构自动化回归；线上攻击场景未实跑</w:t>
            </w:r>
          </w:p>
        </w:tc>
        <w:tc>
          <w:tcPr>
            <w:tcW w:w="1814" w:type="dxa"/>
            <w:vAlign w:val="center"/>
          </w:tcPr>
          <w:p w14:paraId="020ADCE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本地通过</w:t>
            </w:r>
            <w:proofErr w:type="spellEnd"/>
          </w:p>
        </w:tc>
      </w:tr>
      <w:tr w:rsidR="00F44581" w14:paraId="2AE4DD10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2DA501F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连续提交与退后台</w:t>
            </w:r>
          </w:p>
        </w:tc>
        <w:tc>
          <w:tcPr>
            <w:tcW w:w="5159" w:type="dxa"/>
            <w:vAlign w:val="center"/>
          </w:tcPr>
          <w:p w14:paraId="2E48EF7E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没有完整的最新真机稳定性样本</w:t>
            </w:r>
          </w:p>
        </w:tc>
        <w:tc>
          <w:tcPr>
            <w:tcW w:w="1814" w:type="dxa"/>
            <w:vAlign w:val="center"/>
          </w:tcPr>
          <w:p w14:paraId="3F18864C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未完成</w:t>
            </w:r>
            <w:proofErr w:type="spellEnd"/>
          </w:p>
        </w:tc>
      </w:tr>
      <w:tr w:rsidR="00F44581" w14:paraId="373245BD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2901854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真实断网恢复</w:t>
            </w:r>
          </w:p>
        </w:tc>
        <w:tc>
          <w:tcPr>
            <w:tcW w:w="5159" w:type="dxa"/>
            <w:vAlign w:val="center"/>
          </w:tcPr>
          <w:p w14:paraId="3A62E62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门户网络修正有记录，主动故障覆盖不全</w:t>
            </w:r>
          </w:p>
        </w:tc>
        <w:tc>
          <w:tcPr>
            <w:tcW w:w="1814" w:type="dxa"/>
            <w:vAlign w:val="center"/>
          </w:tcPr>
          <w:p w14:paraId="7F2485E9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部分通过</w:t>
            </w:r>
            <w:proofErr w:type="spellEnd"/>
          </w:p>
        </w:tc>
      </w:tr>
      <w:tr w:rsidR="00F44581" w14:paraId="1446D6C6" w14:textId="77777777">
        <w:trPr>
          <w:cantSplit/>
          <w:jc w:val="center"/>
        </w:trPr>
        <w:tc>
          <w:tcPr>
            <w:tcW w:w="2665" w:type="dxa"/>
            <w:tcBorders>
              <w:bottom w:val="single" w:sz="10" w:space="0" w:color="000000"/>
            </w:tcBorders>
            <w:vAlign w:val="center"/>
          </w:tcPr>
          <w:p w14:paraId="1EAA348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构建与自动化</w:t>
            </w:r>
          </w:p>
        </w:tc>
        <w:tc>
          <w:tcPr>
            <w:tcW w:w="5159" w:type="dxa"/>
            <w:tcBorders>
              <w:bottom w:val="single" w:sz="10" w:space="0" w:color="000000"/>
            </w:tcBorders>
            <w:vAlign w:val="center"/>
          </w:tcPr>
          <w:p w14:paraId="02AD38B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API </w:t>
            </w:r>
            <w:r>
              <w:rPr>
                <w:lang w:eastAsia="zh-CN"/>
              </w:rPr>
              <w:t>构建、</w:t>
            </w:r>
            <w:r>
              <w:rPr>
                <w:lang w:eastAsia="zh-CN"/>
              </w:rPr>
              <w:t xml:space="preserve">9 </w:t>
            </w:r>
            <w:r>
              <w:rPr>
                <w:lang w:eastAsia="zh-CN"/>
              </w:rPr>
              <w:t>项端到端、</w:t>
            </w:r>
            <w:r>
              <w:rPr>
                <w:lang w:eastAsia="zh-CN"/>
              </w:rPr>
              <w:t xml:space="preserve">34 </w:t>
            </w:r>
            <w:r>
              <w:rPr>
                <w:lang w:eastAsia="zh-CN"/>
              </w:rPr>
              <w:t>套</w:t>
            </w:r>
            <w:r>
              <w:rPr>
                <w:lang w:eastAsia="zh-CN"/>
              </w:rPr>
              <w:t xml:space="preserve"> 258 </w:t>
            </w:r>
            <w:r>
              <w:rPr>
                <w:lang w:eastAsia="zh-CN"/>
              </w:rPr>
              <w:t>项架构记录</w:t>
            </w:r>
          </w:p>
        </w:tc>
        <w:tc>
          <w:tcPr>
            <w:tcW w:w="1814" w:type="dxa"/>
            <w:tcBorders>
              <w:bottom w:val="single" w:sz="10" w:space="0" w:color="000000"/>
            </w:tcBorders>
            <w:vAlign w:val="center"/>
          </w:tcPr>
          <w:p w14:paraId="4A64B37E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</w:tbl>
    <w:p w14:paraId="7CAA26EB" w14:textId="77777777" w:rsidR="00F44581" w:rsidRDefault="00F44581">
      <w:pPr>
        <w:spacing w:after="0"/>
        <w:rPr>
          <w:rFonts w:hint="eastAsia"/>
        </w:rPr>
      </w:pPr>
    </w:p>
    <w:p w14:paraId="26A40008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自动化数量来自相应修复阶段的已有记录，不与真机场景数相加成为总通过率。硬件不支持、样本不足和缺少审计字段是不同限制，应分别补齐，不能用一次购物成功覆盖全部系统目标。</w:t>
      </w:r>
    </w:p>
    <w:p w14:paraId="7CA1F3B7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0FB840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10 </w:t>
      </w:r>
      <w:r>
        <w:rPr>
          <w:lang w:eastAsia="zh-CN"/>
        </w:rPr>
        <w:t>验收结论与复现路线</w:t>
      </w:r>
    </w:p>
    <w:p w14:paraId="321C6A5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本作品已通过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SoleAI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展示一条可观察的</w:t>
      </w:r>
      <w:r>
        <w:rPr>
          <w:lang w:eastAsia="zh-CN"/>
        </w:rPr>
        <w:t xml:space="preserve"> AI </w:t>
      </w:r>
      <w:r>
        <w:rPr>
          <w:lang w:eastAsia="zh-CN"/>
        </w:rPr>
        <w:t>业务链路：用户提交需求，本机调度管理任务，</w:t>
      </w:r>
      <w:proofErr w:type="spellStart"/>
      <w:r>
        <w:rPr>
          <w:lang w:eastAsia="zh-CN"/>
        </w:rPr>
        <w:t>Zeabur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组织模型与商品检索，</w:t>
      </w:r>
      <w:r>
        <w:rPr>
          <w:lang w:eastAsia="zh-CN"/>
        </w:rPr>
        <w:t xml:space="preserve">B </w:t>
      </w:r>
      <w:r>
        <w:rPr>
          <w:lang w:eastAsia="zh-CN"/>
        </w:rPr>
        <w:t>手机在受控图片场景执行裁剪，结果回到</w:t>
      </w:r>
      <w:r>
        <w:rPr>
          <w:lang w:eastAsia="zh-CN"/>
        </w:rPr>
        <w:t xml:space="preserve"> A</w:t>
      </w:r>
      <w:r>
        <w:rPr>
          <w:lang w:eastAsia="zh-CN"/>
        </w:rPr>
        <w:t>，并由电脑调度盘展示状态。诊断任务还验证了真实双机计算、等待恢复和停止确认。</w:t>
      </w:r>
    </w:p>
    <w:p w14:paraId="07290FAF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调度效果既有能力证据，也有成本证据。同配置的</w:t>
      </w:r>
      <w:r>
        <w:rPr>
          <w:lang w:eastAsia="zh-CN"/>
        </w:rPr>
        <w:t xml:space="preserve"> 18 </w:t>
      </w:r>
      <w:r>
        <w:rPr>
          <w:lang w:eastAsia="zh-CN"/>
        </w:rPr>
        <w:t>对本地检索保持结果一致，但轻负载下调度中位耗时增加</w:t>
      </w:r>
      <w:r>
        <w:rPr>
          <w:lang w:eastAsia="zh-CN"/>
        </w:rPr>
        <w:t xml:space="preserve"> 32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。因此现阶段的价值首先体现在任务可管理、设备可协作、资源保护和过程可追溯，而非已经证明全面提速。</w:t>
      </w:r>
    </w:p>
    <w:p w14:paraId="4D4B7242" w14:textId="77777777" w:rsidR="00F44581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22  </w:t>
      </w:r>
      <w:r>
        <w:rPr>
          <w:lang w:eastAsia="zh-CN"/>
        </w:rPr>
        <w:t>评委复核时的建议顺序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964"/>
        <w:gridCol w:w="8674"/>
      </w:tblGrid>
      <w:tr w:rsidR="00F44581" w14:paraId="23D76521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626B24F7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proofErr w:type="spellStart"/>
            <w:r>
              <w:t>顺序</w:t>
            </w:r>
            <w:proofErr w:type="spellEnd"/>
          </w:p>
        </w:tc>
        <w:tc>
          <w:tcPr>
            <w:tcW w:w="8674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376138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操作与观察重点</w:t>
            </w:r>
          </w:p>
        </w:tc>
      </w:tr>
      <w:tr w:rsidR="00F44581" w14:paraId="0DAD5F0D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194F62F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1</w:t>
            </w:r>
          </w:p>
        </w:tc>
        <w:tc>
          <w:tcPr>
            <w:tcW w:w="8674" w:type="dxa"/>
            <w:vAlign w:val="center"/>
          </w:tcPr>
          <w:p w14:paraId="1594EF4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打开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SoleAI</w:t>
            </w:r>
            <w:proofErr w:type="spellEnd"/>
            <w:r>
              <w:rPr>
                <w:lang w:eastAsia="zh-CN"/>
              </w:rPr>
              <w:t>，介绍五个页面与自研应用定位</w:t>
            </w:r>
          </w:p>
        </w:tc>
      </w:tr>
      <w:tr w:rsidR="00F44581" w14:paraId="45E60A8C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4F2435C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2</w:t>
            </w:r>
          </w:p>
        </w:tc>
        <w:tc>
          <w:tcPr>
            <w:tcW w:w="8674" w:type="dxa"/>
            <w:vAlign w:val="center"/>
          </w:tcPr>
          <w:p w14:paraId="3B30457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确认云端地址，开启手机到电脑的实时遥测</w:t>
            </w:r>
          </w:p>
        </w:tc>
      </w:tr>
      <w:tr w:rsidR="00F44581" w14:paraId="26DD7581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252F83A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3</w:t>
            </w:r>
          </w:p>
        </w:tc>
        <w:tc>
          <w:tcPr>
            <w:tcW w:w="8674" w:type="dxa"/>
            <w:vAlign w:val="center"/>
          </w:tcPr>
          <w:p w14:paraId="2ADACC54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在电脑观察新鲜快照，说明本机资源与任务区</w:t>
            </w:r>
          </w:p>
        </w:tc>
      </w:tr>
      <w:tr w:rsidR="00F44581" w14:paraId="333D8389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18F1982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4</w:t>
            </w:r>
          </w:p>
        </w:tc>
        <w:tc>
          <w:tcPr>
            <w:tcW w:w="8674" w:type="dxa"/>
            <w:vAlign w:val="center"/>
          </w:tcPr>
          <w:p w14:paraId="0767C6A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让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在线接取；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提交文字需求，查看商品结果</w:t>
            </w:r>
          </w:p>
        </w:tc>
      </w:tr>
      <w:tr w:rsidR="00F44581" w14:paraId="450DBE06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59EBEA7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5</w:t>
            </w:r>
          </w:p>
        </w:tc>
        <w:tc>
          <w:tcPr>
            <w:tcW w:w="8674" w:type="dxa"/>
            <w:vAlign w:val="center"/>
          </w:tcPr>
          <w:p w14:paraId="4A8E02C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选择鞋图，依次查看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裁剪回执、</w:t>
            </w:r>
            <w:r>
              <w:rPr>
                <w:lang w:eastAsia="zh-CN"/>
              </w:rPr>
              <w:t xml:space="preserve">A </w:t>
            </w:r>
            <w:r>
              <w:rPr>
                <w:lang w:eastAsia="zh-CN"/>
              </w:rPr>
              <w:t>商品及电脑终态</w:t>
            </w:r>
          </w:p>
        </w:tc>
      </w:tr>
      <w:tr w:rsidR="00F44581" w14:paraId="09EC481D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3B3FC05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6</w:t>
            </w:r>
          </w:p>
        </w:tc>
        <w:tc>
          <w:tcPr>
            <w:tcW w:w="8674" w:type="dxa"/>
            <w:vAlign w:val="center"/>
          </w:tcPr>
          <w:p w14:paraId="17C2095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运行独立慢诊断任务，展示停止请求到确认停止</w:t>
            </w:r>
          </w:p>
        </w:tc>
      </w:tr>
      <w:tr w:rsidR="00F44581" w14:paraId="6ADC16BE" w14:textId="77777777">
        <w:trPr>
          <w:cantSplit/>
          <w:jc w:val="center"/>
        </w:trPr>
        <w:tc>
          <w:tcPr>
            <w:tcW w:w="964" w:type="dxa"/>
            <w:tcBorders>
              <w:bottom w:val="single" w:sz="10" w:space="0" w:color="000000"/>
            </w:tcBorders>
            <w:vAlign w:val="center"/>
          </w:tcPr>
          <w:p w14:paraId="4897324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7</w:t>
            </w:r>
          </w:p>
        </w:tc>
        <w:tc>
          <w:tcPr>
            <w:tcW w:w="8674" w:type="dxa"/>
            <w:tcBorders>
              <w:bottom w:val="single" w:sz="10" w:space="0" w:color="000000"/>
            </w:tcBorders>
            <w:vAlign w:val="center"/>
          </w:tcPr>
          <w:p w14:paraId="6B710BB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解释</w:t>
            </w:r>
            <w:r>
              <w:rPr>
                <w:lang w:eastAsia="zh-CN"/>
              </w:rPr>
              <w:t xml:space="preserve"> CPU </w:t>
            </w:r>
            <w:r>
              <w:rPr>
                <w:lang w:eastAsia="zh-CN"/>
              </w:rPr>
              <w:t>资源画像与保护实验，展示公平对照数据</w:t>
            </w:r>
          </w:p>
        </w:tc>
      </w:tr>
    </w:tbl>
    <w:p w14:paraId="18616326" w14:textId="77777777" w:rsidR="00F44581" w:rsidRDefault="00F44581">
      <w:pPr>
        <w:spacing w:after="0"/>
        <w:rPr>
          <w:rFonts w:hint="eastAsia"/>
          <w:lang w:eastAsia="zh-CN"/>
        </w:rPr>
      </w:pPr>
    </w:p>
    <w:p w14:paraId="6B256079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演示前提是两机解锁、网络有效、模型服务可用、</w:t>
      </w:r>
      <w:r>
        <w:rPr>
          <w:lang w:eastAsia="zh-CN"/>
        </w:rPr>
        <w:t xml:space="preserve">B </w:t>
      </w:r>
      <w:r>
        <w:rPr>
          <w:lang w:eastAsia="zh-CN"/>
        </w:rPr>
        <w:t>持续接取。一次成功尚不能担保后续每次都成功；完整稳定性、真实热电条件、前后台竞争及所有硬件后端仍待进一步验证。</w:t>
      </w:r>
    </w:p>
    <w:p w14:paraId="13F30097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6A536E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</w:t>
      </w:r>
      <w:r>
        <w:rPr>
          <w:lang w:eastAsia="zh-CN"/>
        </w:rPr>
        <w:t>技术术语与关键证据</w:t>
      </w:r>
    </w:p>
    <w:p w14:paraId="460F941A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以下编号只供技术复核，不影响正文阅读。任务编号用于串联一条请求在各端的记录；</w:t>
      </w:r>
      <w:r>
        <w:rPr>
          <w:lang w:eastAsia="zh-CN"/>
        </w:rPr>
        <w:t>“</w:t>
      </w:r>
      <w:r>
        <w:rPr>
          <w:lang w:eastAsia="zh-CN"/>
        </w:rPr>
        <w:t>完成并结算</w:t>
      </w:r>
      <w:r>
        <w:rPr>
          <w:lang w:eastAsia="zh-CN"/>
        </w:rPr>
        <w:t>”</w:t>
      </w:r>
      <w:r>
        <w:rPr>
          <w:lang w:eastAsia="zh-CN"/>
        </w:rPr>
        <w:t>表示结果已返回且运行已结束，</w:t>
      </w:r>
      <w:r>
        <w:rPr>
          <w:lang w:eastAsia="zh-CN"/>
        </w:rPr>
        <w:t>“</w:t>
      </w:r>
      <w:r>
        <w:rPr>
          <w:lang w:eastAsia="zh-CN"/>
        </w:rPr>
        <w:t>停止已确认</w:t>
      </w:r>
      <w:r>
        <w:rPr>
          <w:lang w:eastAsia="zh-CN"/>
        </w:rPr>
        <w:t>”</w:t>
      </w:r>
      <w:r>
        <w:rPr>
          <w:lang w:eastAsia="zh-CN"/>
        </w:rPr>
        <w:t>表示执行端已反馈停止。</w:t>
      </w:r>
    </w:p>
    <w:p w14:paraId="5EB18E13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23  </w:t>
      </w:r>
      <w:proofErr w:type="spellStart"/>
      <w:r>
        <w:t>正文用语与原始状态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F44581" w14:paraId="5A4DF139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5CA4469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正文用语</w:t>
            </w:r>
          </w:p>
        </w:tc>
        <w:tc>
          <w:tcPr>
            <w:tcW w:w="623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25341673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原始字段或状态</w:t>
            </w:r>
          </w:p>
        </w:tc>
      </w:tr>
      <w:tr w:rsidR="00F44581" w14:paraId="426D40C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B2C016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任务成功</w:t>
            </w:r>
          </w:p>
        </w:tc>
        <w:tc>
          <w:tcPr>
            <w:tcW w:w="6236" w:type="dxa"/>
            <w:vAlign w:val="center"/>
          </w:tcPr>
          <w:p w14:paraId="623FBE1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SUCCEEDED</w:t>
            </w:r>
          </w:p>
        </w:tc>
      </w:tr>
      <w:tr w:rsidR="00F44581" w14:paraId="5EDD6C42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45A7E0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云端执行</w:t>
            </w:r>
          </w:p>
        </w:tc>
        <w:tc>
          <w:tcPr>
            <w:tcW w:w="6236" w:type="dxa"/>
            <w:vAlign w:val="center"/>
          </w:tcPr>
          <w:p w14:paraId="4EA3040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REMOTE_CLOUD</w:t>
            </w:r>
          </w:p>
        </w:tc>
      </w:tr>
      <w:tr w:rsidR="00F44581" w14:paraId="0C8BEB3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F8F0E45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完成并结算</w:t>
            </w:r>
          </w:p>
        </w:tc>
        <w:tc>
          <w:tcPr>
            <w:tcW w:w="6236" w:type="dxa"/>
            <w:vAlign w:val="center"/>
          </w:tcPr>
          <w:p w14:paraId="5E23554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completed / settled</w:t>
            </w:r>
          </w:p>
        </w:tc>
      </w:tr>
      <w:tr w:rsidR="00F44581" w14:paraId="3996613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ECACB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请求停止</w:t>
            </w:r>
          </w:p>
        </w:tc>
        <w:tc>
          <w:tcPr>
            <w:tcW w:w="6236" w:type="dxa"/>
            <w:vAlign w:val="center"/>
          </w:tcPr>
          <w:p w14:paraId="74FD6EF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STOP_REQUESTED</w:t>
            </w:r>
          </w:p>
        </w:tc>
      </w:tr>
      <w:tr w:rsidR="00F44581" w14:paraId="4A1FC1E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91CDF2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停止已确认</w:t>
            </w:r>
          </w:p>
        </w:tc>
        <w:tc>
          <w:tcPr>
            <w:tcW w:w="6236" w:type="dxa"/>
            <w:vAlign w:val="center"/>
          </w:tcPr>
          <w:p w14:paraId="43A91F3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CANCELLED_SETTLED</w:t>
            </w:r>
          </w:p>
        </w:tc>
      </w:tr>
      <w:tr w:rsidR="00F44581" w14:paraId="350328B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F5F4A0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数据过期与在线</w:t>
            </w:r>
          </w:p>
        </w:tc>
        <w:tc>
          <w:tcPr>
            <w:tcW w:w="6236" w:type="dxa"/>
            <w:vAlign w:val="center"/>
          </w:tcPr>
          <w:p w14:paraId="45A70F4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stale / live</w:t>
            </w:r>
          </w:p>
        </w:tc>
      </w:tr>
      <w:tr w:rsidR="00F44581" w14:paraId="79505B48" w14:textId="77777777">
        <w:trPr>
          <w:cantSplit/>
          <w:jc w:val="center"/>
        </w:trPr>
        <w:tc>
          <w:tcPr>
            <w:tcW w:w="3402" w:type="dxa"/>
            <w:tcBorders>
              <w:bottom w:val="single" w:sz="10" w:space="0" w:color="000000"/>
            </w:tcBorders>
            <w:vAlign w:val="center"/>
          </w:tcPr>
          <w:p w14:paraId="553D8DE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图片特征向量</w:t>
            </w:r>
          </w:p>
        </w:tc>
        <w:tc>
          <w:tcPr>
            <w:tcW w:w="6236" w:type="dxa"/>
            <w:tcBorders>
              <w:bottom w:val="single" w:sz="10" w:space="0" w:color="000000"/>
            </w:tcBorders>
            <w:vAlign w:val="center"/>
          </w:tcPr>
          <w:p w14:paraId="3578E0A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Embedding  </w:t>
            </w:r>
            <w:r>
              <w:t>用于相似度检索的数值表达</w:t>
            </w:r>
          </w:p>
        </w:tc>
      </w:tr>
    </w:tbl>
    <w:p w14:paraId="1ACAE4D3" w14:textId="77777777" w:rsidR="00F44581" w:rsidRDefault="00F44581">
      <w:pPr>
        <w:spacing w:after="0"/>
        <w:rPr>
          <w:rFonts w:hint="eastAsia"/>
        </w:rPr>
      </w:pPr>
    </w:p>
    <w:p w14:paraId="74B93C4E" w14:textId="77777777" w:rsidR="00F44581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同次购物图片任务的关键记录</w:t>
      </w:r>
    </w:p>
    <w:p w14:paraId="014B6B62" w14:textId="77777777" w:rsidR="00F44581" w:rsidRDefault="00000000">
      <w:pPr>
        <w:keepLines/>
        <w:ind w:firstLine="0"/>
        <w:rPr>
          <w:rFonts w:hint="eastAsia"/>
        </w:rPr>
      </w:pPr>
      <w:r>
        <w:t xml:space="preserve">A </w:t>
      </w:r>
      <w:r>
        <w:t>请求编号：</w:t>
      </w:r>
      <w:r>
        <w:t>phone_1790755764697_7</w:t>
      </w:r>
    </w:p>
    <w:p w14:paraId="45634992" w14:textId="77777777" w:rsidR="00F44581" w:rsidRDefault="00000000">
      <w:pPr>
        <w:keepLines/>
        <w:ind w:firstLine="0"/>
        <w:rPr>
          <w:rFonts w:hint="eastAsia"/>
        </w:rPr>
      </w:pPr>
      <w:r>
        <w:t>云端运行编号：</w:t>
      </w:r>
      <w:r>
        <w:t>run_0a9c12237c454fbd86ab7652</w:t>
      </w:r>
    </w:p>
    <w:p w14:paraId="0D0A3E02" w14:textId="77777777" w:rsidR="00F44581" w:rsidRDefault="00000000">
      <w:pPr>
        <w:keepLines/>
        <w:ind w:firstLine="0"/>
        <w:rPr>
          <w:rFonts w:hint="eastAsia"/>
        </w:rPr>
      </w:pPr>
      <w:r>
        <w:t xml:space="preserve">B </w:t>
      </w:r>
      <w:r>
        <w:t>裁剪任务编号：</w:t>
      </w:r>
      <w:r>
        <w:t>phonejob_fb27b29a-c389-4093-a5a2-d98e4bcac9b1</w:t>
      </w:r>
    </w:p>
    <w:p w14:paraId="5CF99B1B" w14:textId="77777777" w:rsidR="00F44581" w:rsidRDefault="00000000">
      <w:pPr>
        <w:keepLines/>
        <w:ind w:firstLine="0"/>
        <w:rPr>
          <w:rFonts w:hint="eastAsia"/>
        </w:rPr>
      </w:pPr>
      <w:r>
        <w:t>电脑事件：</w:t>
      </w:r>
      <w:r>
        <w:t>client-0:workflow-6:task</w:t>
      </w:r>
      <w:r>
        <w:t>；成功、云端执行；端到端</w:t>
      </w:r>
      <w:r>
        <w:t xml:space="preserve"> 64,511 ms</w:t>
      </w:r>
      <w:r>
        <w:t>。</w:t>
      </w:r>
    </w:p>
    <w:p w14:paraId="6EC0467A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lang w:eastAsia="zh-CN"/>
        </w:rPr>
        <w:t>关联依据：受控窗口内只提交一次图片请求，观察到</w:t>
      </w:r>
      <w:r>
        <w:rPr>
          <w:lang w:eastAsia="zh-CN"/>
        </w:rPr>
        <w:t xml:space="preserve"> B </w:t>
      </w:r>
      <w:r>
        <w:rPr>
          <w:lang w:eastAsia="zh-CN"/>
        </w:rPr>
        <w:t>回执、</w:t>
      </w:r>
      <w:r>
        <w:rPr>
          <w:lang w:eastAsia="zh-CN"/>
        </w:rPr>
        <w:t xml:space="preserve">A </w:t>
      </w:r>
      <w:r>
        <w:rPr>
          <w:lang w:eastAsia="zh-CN"/>
        </w:rPr>
        <w:t>商品与运行结束、电脑成功事件。尚未直接导出云端运行与</w:t>
      </w:r>
      <w:r>
        <w:rPr>
          <w:lang w:eastAsia="zh-CN"/>
        </w:rPr>
        <w:t xml:space="preserve"> B </w:t>
      </w:r>
      <w:r>
        <w:rPr>
          <w:lang w:eastAsia="zh-CN"/>
        </w:rPr>
        <w:t>任务编号的关联字段，不把时间顺序关联写成服务端直接关联证明。</w:t>
      </w:r>
    </w:p>
    <w:p w14:paraId="615CB732" w14:textId="77777777" w:rsidR="00F44581" w:rsidRDefault="00000000">
      <w:pPr>
        <w:keepLines/>
        <w:ind w:firstLine="0"/>
        <w:rPr>
          <w:rFonts w:hint="eastAsia"/>
          <w:lang w:eastAsia="zh-CN"/>
        </w:rPr>
      </w:pPr>
      <w:r>
        <w:rPr>
          <w:lang w:eastAsia="zh-CN"/>
        </w:rPr>
        <w:t>原始结构化摘要：</w:t>
      </w:r>
      <w:r>
        <w:rPr>
          <w:lang w:eastAsia="zh-CN"/>
        </w:rPr>
        <w:t>image-b-same-run-</w:t>
      </w:r>
      <w:proofErr w:type="spellStart"/>
      <w:r>
        <w:rPr>
          <w:lang w:eastAsia="zh-CN"/>
        </w:rPr>
        <w:t>evidence.json</w:t>
      </w:r>
      <w:proofErr w:type="spellEnd"/>
      <w:r>
        <w:rPr>
          <w:lang w:eastAsia="zh-CN"/>
        </w:rPr>
        <w:t>。摘要中</w:t>
      </w:r>
      <w:r>
        <w:rPr>
          <w:lang w:eastAsia="zh-CN"/>
        </w:rPr>
        <w:t xml:space="preserve"> B </w:t>
      </w:r>
      <w:r>
        <w:rPr>
          <w:lang w:eastAsia="zh-CN"/>
        </w:rPr>
        <w:t>任务号来自截图人工摘录，电脑事件来自调度记录。</w:t>
      </w:r>
    </w:p>
    <w:p w14:paraId="3CECE330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D48319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 </w:t>
      </w:r>
      <w:r>
        <w:rPr>
          <w:lang w:eastAsia="zh-CN"/>
        </w:rPr>
        <w:t>双机图片任务原始状态截图</w:t>
      </w:r>
    </w:p>
    <w:p w14:paraId="01B64E0C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两图分别保留</w:t>
      </w:r>
      <w:r>
        <w:rPr>
          <w:lang w:eastAsia="zh-CN"/>
        </w:rPr>
        <w:t xml:space="preserve"> B </w:t>
      </w:r>
      <w:r>
        <w:rPr>
          <w:lang w:eastAsia="zh-CN"/>
        </w:rPr>
        <w:t>的完整回执和</w:t>
      </w:r>
      <w:r>
        <w:rPr>
          <w:lang w:eastAsia="zh-CN"/>
        </w:rPr>
        <w:t xml:space="preserve"> A </w:t>
      </w:r>
      <w:r>
        <w:rPr>
          <w:lang w:eastAsia="zh-CN"/>
        </w:rPr>
        <w:t>的运行结果，便于核对上一页编号。</w:t>
      </w:r>
      <w:r>
        <w:rPr>
          <w:lang w:eastAsia="zh-CN"/>
        </w:rPr>
        <w:t xml:space="preserve">B </w:t>
      </w:r>
      <w:r>
        <w:rPr>
          <w:lang w:eastAsia="zh-CN"/>
        </w:rPr>
        <w:t>截图采集于任务完成之后，因此状态栏时间晚于执行时刻。下图裁掉无关配置区，未改写结果文字。</w:t>
      </w:r>
    </w:p>
    <w:p w14:paraId="49DCCE6B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683AF5" wp14:editId="31AAB487">
            <wp:extent cx="5020594" cy="219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image-b-dispatch-proof-crop-222457281765981611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0594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B138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44  B </w:t>
      </w:r>
      <w:r>
        <w:rPr>
          <w:lang w:eastAsia="zh-CN"/>
        </w:rPr>
        <w:t>完整购物图片回执及执行设备</w:t>
      </w:r>
      <w:r>
        <w:rPr>
          <w:lang w:eastAsia="zh-CN"/>
        </w:rPr>
        <w:t xml:space="preserve">  </w:t>
      </w:r>
      <w:r>
        <w:rPr>
          <w:lang w:eastAsia="zh-CN"/>
        </w:rPr>
        <w:t>局部</w:t>
      </w:r>
    </w:p>
    <w:p w14:paraId="718693B9" w14:textId="77777777" w:rsidR="00F44581" w:rsidRDefault="00000000">
      <w:pPr>
        <w:keepNext/>
        <w:spacing w:after="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DC6B9E" wp14:editId="2F197EAA">
            <wp:extent cx="5760000" cy="15312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image-b-dispatch-run-audit-crop-696792678114482927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0D01" w14:textId="77777777" w:rsidR="00F44581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45  A </w:t>
      </w:r>
      <w:r>
        <w:rPr>
          <w:lang w:eastAsia="zh-CN"/>
        </w:rPr>
        <w:t>的请求和云端运行关联</w:t>
      </w:r>
      <w:r>
        <w:rPr>
          <w:lang w:eastAsia="zh-CN"/>
        </w:rPr>
        <w:t xml:space="preserve">  </w:t>
      </w:r>
      <w:r>
        <w:rPr>
          <w:lang w:eastAsia="zh-CN"/>
        </w:rPr>
        <w:t>局部</w:t>
      </w:r>
    </w:p>
    <w:p w14:paraId="2BA5AF50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服务端实现会等待手机裁剪任务完成并校验结果后，再将裁剪图交给后续处理。源码能解释等待条件，但不能代替上述线上实况或缺失的直接关联字段。</w:t>
      </w:r>
    </w:p>
    <w:p w14:paraId="0E4362A3" w14:textId="77777777" w:rsidR="00F4458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2BC122" w14:textId="77777777" w:rsidR="00F44581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C </w:t>
      </w:r>
      <w:r>
        <w:rPr>
          <w:lang w:eastAsia="zh-CN"/>
        </w:rPr>
        <w:t>证据定位与版本范围</w:t>
      </w:r>
    </w:p>
    <w:p w14:paraId="0B9D1EDB" w14:textId="77777777" w:rsidR="00F44581" w:rsidRDefault="00000000">
      <w:pPr>
        <w:keepLines/>
        <w:rPr>
          <w:rFonts w:hint="eastAsia"/>
        </w:rPr>
      </w:pPr>
      <w:proofErr w:type="spellStart"/>
      <w:r>
        <w:t>截图与事件位于项目的</w:t>
      </w:r>
      <w:proofErr w:type="spellEnd"/>
      <w:r>
        <w:t xml:space="preserve"> harmony-agent/artifacts/phone-live/20260930-comprehensive </w:t>
      </w:r>
      <w:proofErr w:type="spellStart"/>
      <w:r>
        <w:t>目录。正文保留可读图题；以下只列关键材料，方便复核</w:t>
      </w:r>
      <w:proofErr w:type="spellEnd"/>
      <w:r>
        <w:t>。</w:t>
      </w:r>
    </w:p>
    <w:p w14:paraId="25B56172" w14:textId="77777777" w:rsidR="00F44581" w:rsidRDefault="00000000">
      <w:pPr>
        <w:pStyle w:val="af7"/>
        <w:keepNext/>
        <w:jc w:val="center"/>
        <w:rPr>
          <w:rFonts w:hint="eastAsia"/>
        </w:rPr>
      </w:pPr>
      <w:r>
        <w:t>表</w:t>
      </w:r>
      <w:r>
        <w:t xml:space="preserve"> 24  </w:t>
      </w:r>
      <w:r>
        <w:t>关键证据文件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91"/>
        <w:gridCol w:w="6746"/>
      </w:tblGrid>
      <w:tr w:rsidR="00F44581" w14:paraId="4C9A40D2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3A681A7F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内容</w:t>
            </w:r>
          </w:p>
        </w:tc>
        <w:tc>
          <w:tcPr>
            <w:tcW w:w="6746" w:type="dxa"/>
            <w:tcBorders>
              <w:top w:val="single" w:sz="10" w:space="0" w:color="000000"/>
              <w:bottom w:val="single" w:sz="6" w:space="0" w:color="000000"/>
            </w:tcBorders>
            <w:vAlign w:val="center"/>
          </w:tcPr>
          <w:p w14:paraId="46CD49EF" w14:textId="77777777" w:rsidR="00F44581" w:rsidRDefault="00000000">
            <w:pPr>
              <w:spacing w:after="0" w:line="259" w:lineRule="auto"/>
              <w:ind w:firstLine="0"/>
              <w:jc w:val="center"/>
              <w:rPr>
                <w:rFonts w:hint="eastAsia"/>
              </w:rPr>
            </w:pPr>
            <w:r>
              <w:t>文件</w:t>
            </w:r>
          </w:p>
        </w:tc>
      </w:tr>
      <w:tr w:rsidR="00F44581" w14:paraId="7ECEB85A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4B5A0D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应用首页</w:t>
            </w:r>
          </w:p>
        </w:tc>
        <w:tc>
          <w:tcPr>
            <w:tcW w:w="6746" w:type="dxa"/>
            <w:vAlign w:val="center"/>
          </w:tcPr>
          <w:p w14:paraId="56E73450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a-assistant.jpeg</w:t>
            </w:r>
          </w:p>
        </w:tc>
      </w:tr>
      <w:tr w:rsidR="00F44581" w14:paraId="427DB33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B8345F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文字复测结果</w:t>
            </w:r>
          </w:p>
        </w:tc>
        <w:tc>
          <w:tcPr>
            <w:tcW w:w="6746" w:type="dxa"/>
            <w:vAlign w:val="center"/>
          </w:tcPr>
          <w:p w14:paraId="5620C6F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a-text-network-fixed.jpeg</w:t>
            </w:r>
          </w:p>
        </w:tc>
      </w:tr>
      <w:tr w:rsidR="00F44581" w14:paraId="5B20738D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B513BB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图片商品结果</w:t>
            </w:r>
          </w:p>
        </w:tc>
        <w:tc>
          <w:tcPr>
            <w:tcW w:w="6746" w:type="dxa"/>
            <w:vAlign w:val="center"/>
          </w:tcPr>
          <w:p w14:paraId="266DBE0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a-image-b-dispatch-product.jpeg</w:t>
            </w:r>
          </w:p>
        </w:tc>
      </w:tr>
      <w:tr w:rsidR="00F44581" w14:paraId="3904974E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6FDD3F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B </w:t>
            </w:r>
            <w:r>
              <w:t>图片回执</w:t>
            </w:r>
          </w:p>
        </w:tc>
        <w:tc>
          <w:tcPr>
            <w:tcW w:w="6746" w:type="dxa"/>
            <w:vAlign w:val="center"/>
          </w:tcPr>
          <w:p w14:paraId="52B9B29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b-image-b-dispatch-proof.jpeg</w:t>
            </w:r>
          </w:p>
        </w:tc>
      </w:tr>
      <w:tr w:rsidR="00F44581" w14:paraId="3F24D47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02D666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 xml:space="preserve">A </w:t>
            </w:r>
            <w:r>
              <w:t>云端运行</w:t>
            </w:r>
          </w:p>
        </w:tc>
        <w:tc>
          <w:tcPr>
            <w:tcW w:w="6746" w:type="dxa"/>
            <w:vAlign w:val="center"/>
          </w:tcPr>
          <w:p w14:paraId="68BD3EF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a-image-b-dispatch-run-audit.jpeg</w:t>
            </w:r>
          </w:p>
        </w:tc>
      </w:tr>
      <w:tr w:rsidR="00F44581" w14:paraId="4A79452D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2F76F1D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同任务摘要</w:t>
            </w:r>
          </w:p>
        </w:tc>
        <w:tc>
          <w:tcPr>
            <w:tcW w:w="6746" w:type="dxa"/>
            <w:vAlign w:val="center"/>
          </w:tcPr>
          <w:p w14:paraId="696E6082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image-b-same-run-evidence.json</w:t>
            </w:r>
          </w:p>
        </w:tc>
      </w:tr>
      <w:tr w:rsidR="00F44581" w14:paraId="088BE4F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95FBA0C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本地公平对照</w:t>
            </w:r>
          </w:p>
        </w:tc>
        <w:tc>
          <w:tcPr>
            <w:tcW w:w="6746" w:type="dxa"/>
            <w:vAlign w:val="center"/>
          </w:tcPr>
          <w:p w14:paraId="58712B0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a-fair-comparison-result.jpeg</w:t>
            </w:r>
          </w:p>
        </w:tc>
      </w:tr>
      <w:tr w:rsidR="00F44581" w14:paraId="3BABA46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9DB872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真实资源画像</w:t>
            </w:r>
          </w:p>
        </w:tc>
        <w:tc>
          <w:tcPr>
            <w:tcW w:w="6746" w:type="dxa"/>
            <w:vAlign w:val="center"/>
          </w:tcPr>
          <w:p w14:paraId="75DD08E8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a-device-state-top.jpeg</w:t>
            </w:r>
          </w:p>
        </w:tc>
      </w:tr>
      <w:tr w:rsidR="00F44581" w14:paraId="23910E0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2CE70C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低电与热保护</w:t>
            </w:r>
          </w:p>
        </w:tc>
        <w:tc>
          <w:tcPr>
            <w:tcW w:w="6746" w:type="dxa"/>
            <w:vAlign w:val="center"/>
          </w:tcPr>
          <w:p w14:paraId="04C8B9EB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a-synthetic-low-battery.jpeg</w:t>
            </w:r>
            <w:r>
              <w:br/>
              <w:t>a-synthetic-thermal-hot.jpeg</w:t>
            </w:r>
          </w:p>
        </w:tc>
      </w:tr>
      <w:tr w:rsidR="00F44581" w14:paraId="43CCD29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ED37849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云端双机计算</w:t>
            </w:r>
          </w:p>
        </w:tc>
        <w:tc>
          <w:tcPr>
            <w:tcW w:w="6746" w:type="dxa"/>
            <w:vAlign w:val="center"/>
          </w:tcPr>
          <w:p w14:paraId="61BA5146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cloud-a-vector-completed.jpeg</w:t>
            </w:r>
            <w:r>
              <w:br/>
              <w:t>cloud-b-vector-completed.jpeg</w:t>
            </w:r>
          </w:p>
        </w:tc>
      </w:tr>
      <w:tr w:rsidR="00F44581" w14:paraId="1951CFAE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3B7640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停止确认</w:t>
            </w:r>
          </w:p>
        </w:tc>
        <w:tc>
          <w:tcPr>
            <w:tcW w:w="6746" w:type="dxa"/>
            <w:vAlign w:val="center"/>
          </w:tcPr>
          <w:p w14:paraId="4D85992A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cloud-a-stop-requested.jpeg</w:t>
            </w:r>
            <w:r>
              <w:br/>
              <w:t>cloud-b-stop-ack.jpeg</w:t>
            </w:r>
            <w:r>
              <w:br/>
              <w:t>cloud-a-cancel-settled.jpeg</w:t>
            </w:r>
          </w:p>
        </w:tc>
      </w:tr>
      <w:tr w:rsidR="00F44581" w14:paraId="729EA08F" w14:textId="77777777">
        <w:trPr>
          <w:cantSplit/>
          <w:jc w:val="center"/>
        </w:trPr>
        <w:tc>
          <w:tcPr>
            <w:tcW w:w="2891" w:type="dxa"/>
            <w:tcBorders>
              <w:bottom w:val="single" w:sz="10" w:space="0" w:color="000000"/>
            </w:tcBorders>
            <w:vAlign w:val="center"/>
          </w:tcPr>
          <w:p w14:paraId="7298FD81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电脑运行与结束</w:t>
            </w:r>
          </w:p>
        </w:tc>
        <w:tc>
          <w:tcPr>
            <w:tcW w:w="6746" w:type="dxa"/>
            <w:tcBorders>
              <w:bottom w:val="single" w:sz="10" w:space="0" w:color="000000"/>
            </w:tcBorders>
            <w:vAlign w:val="center"/>
          </w:tcPr>
          <w:p w14:paraId="72424003" w14:textId="77777777" w:rsidR="00F44581" w:rsidRDefault="00000000">
            <w:pPr>
              <w:spacing w:after="0" w:line="259" w:lineRule="auto"/>
              <w:ind w:firstLine="0"/>
              <w:rPr>
                <w:rFonts w:hint="eastAsia"/>
              </w:rPr>
            </w:pPr>
            <w:r>
              <w:t>pc-image-running.png</w:t>
            </w:r>
            <w:r>
              <w:br/>
              <w:t>pc-image-success.png</w:t>
            </w:r>
          </w:p>
        </w:tc>
      </w:tr>
    </w:tbl>
    <w:p w14:paraId="4A827653" w14:textId="77777777" w:rsidR="00F44581" w:rsidRDefault="00F44581">
      <w:pPr>
        <w:spacing w:after="0"/>
        <w:rPr>
          <w:rFonts w:hint="eastAsia"/>
        </w:rPr>
      </w:pPr>
    </w:p>
    <w:p w14:paraId="0A02290B" w14:textId="77777777" w:rsidR="00F44581" w:rsidRDefault="00000000">
      <w:pPr>
        <w:keepLines/>
        <w:rPr>
          <w:rFonts w:hint="eastAsia"/>
          <w:lang w:eastAsia="zh-CN"/>
        </w:rPr>
      </w:pPr>
      <w:r>
        <w:rPr>
          <w:lang w:eastAsia="zh-CN"/>
        </w:rPr>
        <w:t>最新购物成功复测对应云端提交</w:t>
      </w:r>
      <w:r>
        <w:rPr>
          <w:lang w:eastAsia="zh-CN"/>
        </w:rPr>
        <w:t xml:space="preserve"> 566e739</w:t>
      </w:r>
      <w:r>
        <w:rPr>
          <w:lang w:eastAsia="zh-CN"/>
        </w:rPr>
        <w:t>，开发分支为</w:t>
      </w:r>
      <w:r>
        <w:rPr>
          <w:lang w:eastAsia="zh-CN"/>
        </w:rPr>
        <w:t xml:space="preserve"> codex/</w:t>
      </w:r>
      <w:proofErr w:type="spellStart"/>
      <w:r>
        <w:rPr>
          <w:lang w:eastAsia="zh-CN"/>
        </w:rPr>
        <w:t>cixin</w:t>
      </w:r>
      <w:proofErr w:type="spellEnd"/>
      <w:r>
        <w:rPr>
          <w:lang w:eastAsia="zh-CN"/>
        </w:rPr>
        <w:t>-multi-device-runtime</w:t>
      </w:r>
      <w:r>
        <w:rPr>
          <w:lang w:eastAsia="zh-CN"/>
        </w:rPr>
        <w:t>。早期功能场景和修复回归属于不同测试时点，正文没有将它们合并为一次全功能回归；长期稳定性结论仍需连续样本。</w:t>
      </w:r>
    </w:p>
    <w:sectPr w:rsidR="00F44581" w:rsidSect="00034616">
      <w:footerReference w:type="default" r:id="rId52"/>
      <w:pgSz w:w="11906" w:h="16838"/>
      <w:pgMar w:top="1134" w:right="1134" w:bottom="1134" w:left="1134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BEF9" w14:textId="77777777" w:rsidR="000633A0" w:rsidRDefault="00063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F81F7A" w14:textId="77777777" w:rsidR="000633A0" w:rsidRDefault="00063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BE32D00-9FBF-48BB-BB4B-D9E6C4E250AB}"/>
    <w:embedBold r:id="rId2" w:fontKey="{5F092B49-6CB8-4C2B-AB23-5BC47DA921E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M Roman 12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5B21EFB-3FBC-4612-8CBD-0B67F39262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889F9FC-2075-4B05-B7AE-05DC96D52754}"/>
    <w:embedBold r:id="rId5" w:fontKey="{664AD398-1630-41B2-BB76-B9818087B848}"/>
    <w:embedItalic r:id="rId6" w:fontKey="{22AD8659-7C51-4791-B78A-482A886001E1}"/>
    <w:embedBoldItalic r:id="rId7" w:fontKey="{20C1D70D-F6E7-4B8D-B053-D955D765A30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  <w:embedBold r:id="rId8" w:subsetted="1" w:fontKey="{152CAB61-9574-45B0-AE96-A1CC10F878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0303" w14:textId="77777777" w:rsidR="00F44581" w:rsidRDefault="00000000">
    <w:pPr>
      <w:pStyle w:val="a7"/>
      <w:ind w:firstLine="0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282A42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DE6A" w14:textId="77777777" w:rsidR="000633A0" w:rsidRDefault="00063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F1B691" w14:textId="77777777" w:rsidR="000633A0" w:rsidRDefault="00063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102820"/>
    <w:multiLevelType w:val="multilevel"/>
    <w:tmpl w:val="2134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368941">
    <w:abstractNumId w:val="8"/>
  </w:num>
  <w:num w:numId="2" w16cid:durableId="967517891">
    <w:abstractNumId w:val="6"/>
  </w:num>
  <w:num w:numId="3" w16cid:durableId="811949853">
    <w:abstractNumId w:val="5"/>
  </w:num>
  <w:num w:numId="4" w16cid:durableId="1481342480">
    <w:abstractNumId w:val="4"/>
  </w:num>
  <w:num w:numId="5" w16cid:durableId="1396658916">
    <w:abstractNumId w:val="7"/>
  </w:num>
  <w:num w:numId="6" w16cid:durableId="1518353523">
    <w:abstractNumId w:val="3"/>
  </w:num>
  <w:num w:numId="7" w16cid:durableId="361369230">
    <w:abstractNumId w:val="2"/>
  </w:num>
  <w:num w:numId="8" w16cid:durableId="1975216722">
    <w:abstractNumId w:val="1"/>
  </w:num>
  <w:num w:numId="9" w16cid:durableId="253363922">
    <w:abstractNumId w:val="0"/>
  </w:num>
  <w:num w:numId="10" w16cid:durableId="731580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98A"/>
    <w:rsid w:val="00034616"/>
    <w:rsid w:val="0006063C"/>
    <w:rsid w:val="000633A0"/>
    <w:rsid w:val="00084588"/>
    <w:rsid w:val="0015074B"/>
    <w:rsid w:val="00163C3C"/>
    <w:rsid w:val="00282A42"/>
    <w:rsid w:val="0029639D"/>
    <w:rsid w:val="00326F90"/>
    <w:rsid w:val="00527535"/>
    <w:rsid w:val="007F497B"/>
    <w:rsid w:val="00AA1D8D"/>
    <w:rsid w:val="00B47730"/>
    <w:rsid w:val="00B51723"/>
    <w:rsid w:val="00B934C2"/>
    <w:rsid w:val="00CB0664"/>
    <w:rsid w:val="00CF01BF"/>
    <w:rsid w:val="00F44581"/>
    <w:rsid w:val="00F76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A1B4C"/>
  <w14:defaultImageDpi w14:val="300"/>
  <w15:docId w15:val="{2275ACBC-754E-42A6-9CFD-2B32C72A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  <w:ind w:firstLine="425"/>
    </w:pPr>
    <w:rPr>
      <w:rFonts w:ascii="LM Roman 12" w:eastAsia="宋体" w:hAnsi="LM Roman 12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eastAsia="黑体"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eastAsia="黑体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eastAsia="黑体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LM Roman 12" w:eastAsia="宋体" w:hAnsi="LM Roman 12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eastAsia="黑体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i/>
      <w:iCs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M Roman 12" w:eastAsia="宋体" w:hAnsi="LM Roman 12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60"/>
      <w:ind w:firstLine="0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2422</Words>
  <Characters>13812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智调鸿枢与 SoleAI 真机验收测试报告</dc:title>
  <dc:subject>应用级 AI 调度中间件的单机与双机验收</dc:subject>
  <dc:creator>智调鸿枢项目组</dc:creator>
  <cp:keywords>SoleAI 宏观调度 微观调度 真机测试</cp:keywords>
  <dc:description>generated by python-docx</dc:description>
  <cp:lastModifiedBy>fly20060711@outlook.com</cp:lastModifiedBy>
  <cp:revision>2</cp:revision>
  <dcterms:created xsi:type="dcterms:W3CDTF">2026-09-30T13:37:00Z</dcterms:created>
  <dcterms:modified xsi:type="dcterms:W3CDTF">2026-09-30T13:37:00Z</dcterms:modified>
  <cp:category/>
</cp:coreProperties>
</file>